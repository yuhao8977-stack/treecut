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树剪 TreeCut v3.0 — 程序详细说明文档</w:t>
      </w:r>
    </w:p>
    <w:p>
      <w:r>
        <w:t>生成时间: 2026-06-25 14:52:29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一、程序概述</w:t>
      </w:r>
    </w:p>
    <w:p>
      <w:pPr>
        <w:pStyle w:val="ListNumber"/>
      </w:pPr>
      <w:r>
        <w:t>二、软件功能清单</w:t>
      </w:r>
    </w:p>
    <w:p>
      <w:pPr>
        <w:pStyle w:val="ListNumber"/>
      </w:pPr>
      <w:r>
        <w:t>三、技术架构总览</w:t>
      </w:r>
    </w:p>
    <w:p>
      <w:pPr>
        <w:pStyle w:val="ListNumber"/>
      </w:pPr>
      <w:r>
        <w:t>四、核心模块详解</w:t>
      </w:r>
    </w:p>
    <w:p>
      <w:pPr>
        <w:pStyle w:val="ListNumber"/>
      </w:pPr>
      <w:r>
        <w:t>五、数据库设计</w:t>
      </w:r>
    </w:p>
    <w:p>
      <w:pPr>
        <w:pStyle w:val="ListNumber"/>
      </w:pPr>
      <w:r>
        <w:t>六、UI层说明</w:t>
      </w:r>
    </w:p>
    <w:p>
      <w:pPr>
        <w:pStyle w:val="ListNumber"/>
      </w:pPr>
      <w:r>
        <w:t>七、工具模块说明</w:t>
      </w:r>
    </w:p>
    <w:p>
      <w:pPr>
        <w:pStyle w:val="ListNumber"/>
      </w:pPr>
      <w:r>
        <w:t>八、素材引擎说明</w:t>
      </w:r>
    </w:p>
    <w:p>
      <w:pPr>
        <w:pStyle w:val="ListNumber"/>
      </w:pPr>
      <w:r>
        <w:t>九、插件系统</w:t>
      </w:r>
    </w:p>
    <w:p>
      <w:pPr>
        <w:pStyle w:val="ListNumber"/>
      </w:pPr>
      <w:r>
        <w:t>十、配置与部署</w:t>
      </w:r>
    </w:p>
    <w:p>
      <w:pPr>
        <w:pStyle w:val="ListNumber"/>
      </w:pPr>
      <w:r>
        <w:t>十一、运行环境要求</w:t>
      </w:r>
    </w:p>
    <w:p>
      <w:pPr>
        <w:pStyle w:val="ListNumber"/>
      </w:pPr>
      <w:r>
        <w:t>十二、快速开始指南</w:t>
      </w:r>
    </w:p>
    <w:p>
      <w:pPr>
        <w:pStyle w:val="ListNumber"/>
      </w:pPr>
      <w:r>
        <w:t>十三、文件清单</w:t>
      </w:r>
    </w:p>
    <w:p>
      <w:pPr>
        <w:pStyle w:val="Heading1"/>
      </w:pPr>
      <w:r>
        <w:t>一、程序概述</w:t>
      </w:r>
    </w:p>
    <w:p>
      <w:r>
        <w:t>树剪（TreeCut）是一个面向坤宝岛台品牌的AI视频半自动剪辑工具。该程序通过AI技术实现从文案生成、智能配音、素材匹配到剪映草稿输出的一站式视频制作流程。程序支持桌面UI（基于ttkbootstrap）、Web UI（基于Gradio）和命令行三种使用方式，集成了多个AI模型（DeepSeek、Qwen3-VL、SenseVoice、Whisper、FAISS+BGE-M3）以提供智能化的视频剪辑辅助功能。</w:t>
      </w:r>
    </w:p>
    <w:p>
      <w:r>
        <w:t>版本: v3.0 (基于v10.3-v11.1代码库)</w:t>
      </w:r>
    </w:p>
    <w:p>
      <w:r>
        <w:t>项目路径: E:\树剪软件相关文件</w:t>
      </w:r>
    </w:p>
    <w:p>
      <w:r>
        <w:t>Python源文件总数: 162</w:t>
      </w:r>
    </w:p>
    <w:p>
      <w:r>
        <w:t>配置文件及其他文件: 35</w:t>
      </w:r>
    </w:p>
    <w:p>
      <w:pPr>
        <w:pStyle w:val="Heading1"/>
      </w:pPr>
      <w:r>
        <w:t>二、软件功能清单</w:t>
      </w:r>
    </w:p>
    <w:p>
      <w:r>
        <w:rPr>
          <w:b/>
        </w:rPr>
        <w:t>[OK] AI文案生成：</w:t>
      </w:r>
      <w:r>
        <w:t>DeepSeek API 生成三段式（钩子→卖点→CTA）小红书风格口播文案</w:t>
      </w:r>
    </w:p>
    <w:p>
      <w:r>
        <w:rPr>
          <w:b/>
        </w:rPr>
        <w:t>[OK] AI配音 (TTS)：</w:t>
      </w:r>
      <w:r>
        <w:t>Edge TTS 引擎，支持中文 XiaoyiNeural/YunxiNeural 音色，保护词校验</w:t>
      </w:r>
    </w:p>
    <w:p>
      <w:r>
        <w:rPr>
          <w:b/>
        </w:rPr>
        <w:t>[OK] 视频素材扫描：</w:t>
      </w:r>
      <w:r>
        <w:t>多文件夹递归扫描 .mp4，支持分类文件夹映射和关键词匹配</w:t>
      </w:r>
    </w:p>
    <w:p>
      <w:r>
        <w:rPr>
          <w:b/>
        </w:rPr>
        <w:t>[OK] 素材智能匹配：</w:t>
      </w:r>
      <w:r>
        <w:t>FAISS 向量检索 + 知识库规则 + SQL 关键词三层降级</w:t>
      </w:r>
    </w:p>
    <w:p>
      <w:r>
        <w:rPr>
          <w:b/>
        </w:rPr>
        <w:t>[OK] 剪映草稿生成：</w:t>
      </w:r>
      <w:r>
        <w:t>生成 JianyingPro 兼容的 draft_content.json + draft_meta_info.json</w:t>
      </w:r>
    </w:p>
    <w:p>
      <w:r>
        <w:rPr>
          <w:b/>
        </w:rPr>
        <w:t>[OK] BGM 自动匹配：</w:t>
      </w:r>
      <w:r>
        <w:t>按视频主题（卖点/效果/工厂）匹配对应风格背景音乐</w:t>
      </w:r>
    </w:p>
    <w:p>
      <w:r>
        <w:rPr>
          <w:b/>
        </w:rPr>
        <w:t>[OK] 视觉画面分析：</w:t>
      </w:r>
      <w:r>
        <w:t>VisionModel 统一接口：Qwen3-VL → Florence-2 → Ollama(qwen2.5vl) 自动降级</w:t>
      </w:r>
    </w:p>
    <w:p>
      <w:r>
        <w:rPr>
          <w:b/>
        </w:rPr>
        <w:t>[OK] 语音识别：</w:t>
      </w:r>
      <w:r>
        <w:t>SenseVoice 优先 + Faster-Whisper large-v3 备用</w:t>
      </w:r>
    </w:p>
    <w:p>
      <w:r>
        <w:rPr>
          <w:b/>
        </w:rPr>
        <w:t>[OK] 音频分类：</w:t>
      </w:r>
      <w:r>
        <w:t>Librosa 启发式分析（音乐/人声/笑声/静音检测）</w:t>
      </w:r>
    </w:p>
    <w:p>
      <w:r>
        <w:rPr>
          <w:b/>
        </w:rPr>
        <w:t>[OK] 行业知识库：</w:t>
      </w:r>
      <w:r>
        <w:t>1200+ 岛台行业词汇分类器 + 石材/工艺/五金/风格专业知识库</w:t>
      </w:r>
    </w:p>
    <w:p>
      <w:r>
        <w:rPr>
          <w:b/>
        </w:rPr>
        <w:t>[OK] 标签融合：</w:t>
      </w:r>
      <w:r>
        <w:t>TagMerger 多模型标签置信度加权 + 同义词规范化</w:t>
      </w:r>
    </w:p>
    <w:p>
      <w:r>
        <w:rPr>
          <w:b/>
        </w:rPr>
        <w:t>[OK] FAISS 向量索引：</w:t>
      </w:r>
      <w:r>
        <w:t>全量/增量重建，原子写入防并发冲突</w:t>
      </w:r>
    </w:p>
    <w:p>
      <w:r>
        <w:rPr>
          <w:b/>
        </w:rPr>
        <w:t>[OK] 自学习引擎：</w:t>
      </w:r>
      <w:r>
        <w:t>定时分析使用记录 → DeepSeek 生成优化规则 → 自动调整权重</w:t>
      </w:r>
    </w:p>
    <w:p>
      <w:r>
        <w:rPr>
          <w:b/>
        </w:rPr>
        <w:t>[OK] 素材质量控制：</w:t>
      </w:r>
      <w:r>
        <w:t>清晰度/稳定性/构图/时长/标签完整度评分 + 感知哈希去重</w:t>
      </w:r>
    </w:p>
    <w:p>
      <w:r>
        <w:rPr>
          <w:b/>
        </w:rPr>
        <w:t>[OK] 批量生产：</w:t>
      </w:r>
      <w:r>
        <w:t>多卖点混剪 + Excel 脚本批量读取 + 进度跟踪</w:t>
      </w:r>
    </w:p>
    <w:p>
      <w:r>
        <w:rPr>
          <w:b/>
        </w:rPr>
        <w:t>[OK] 桌面UI：</w:t>
      </w:r>
      <w:r>
        <w:t>ttkbootstrap darkly 主题，7 个 Tab + 菜单 + 快捷键</w:t>
      </w:r>
    </w:p>
    <w:p>
      <w:r>
        <w:rPr>
          <w:b/>
        </w:rPr>
        <w:t>[OK] Web UI：</w:t>
      </w:r>
      <w:r>
        <w:t>Gradio Web 控制台，可选 Token 认证</w:t>
      </w:r>
    </w:p>
    <w:p>
      <w:r>
        <w:rPr>
          <w:b/>
        </w:rPr>
        <w:t>[OK] 重试与熔断：</w:t>
      </w:r>
      <w:r>
        <w:t>指数退避重试 + CircuitBreaker 熔断器</w:t>
      </w:r>
    </w:p>
    <w:p>
      <w:pPr>
        <w:pStyle w:val="Heading1"/>
      </w:pPr>
      <w:r>
        <w:t>三、技术架构总览</w:t>
      </w:r>
    </w:p>
    <w:p>
      <w:r>
        <w:t>树剪采用分层架构设计，从上到下分为：入口层 → UI/CLI层 → 核心引擎层 → AI服务层 → 数据存储层。整体以 core/pipeline.py 为中枢调度，协调文案生成、TTS配音、素材匹配、BGM、草稿输出五大核心流程。</w:t>
      </w:r>
    </w:p>
    <w:p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┌─────────────────────────────────────────────────┐</w:t>
        <w:br/>
        <w:t>│              入口层 (树剪.py / main.py)           │</w:t>
        <w:br/>
        <w:t>│  --desktop / --web / --cli / --setup / --status  │</w:t>
        <w:br/>
        <w:t>├──────────┬──────────┬──────────┬────────────────┤</w:t>
        <w:br/>
        <w:t>│  UI 层   │  Web 层  │  CLI 层  │  工具层         │</w:t>
        <w:br/>
        <w:t>│ desktop  │  web.py  │ CLI args │  setup_wizard   │</w:t>
        <w:br/>
        <w:t>│ annot.   │  Gradio  │          │  review_audit   │</w:t>
        <w:br/>
        <w:t>│ library  │          │          │  auto_upgrade   │</w:t>
        <w:br/>
        <w:t>├──────────┴──────────┴──────────┴────────────────┤</w:t>
        <w:br/>
        <w:t>│              核心引擎层 (core/)                   │</w:t>
        <w:br/>
        <w:t>│  pipeline │ copywriter │ tts   │ draft  │ config │</w:t>
        <w:br/>
        <w:t>│  analyzer │ vision_unified │ audio_models        │</w:t>
        <w:br/>
        <w:t>│  classifier (1200+词) │ tag_merger               │</w:t>
        <w:br/>
        <w:t>│  frame_annotator │ frame_extractor               │</w:t>
        <w:br/>
        <w:t>│  library_builder │ self_learning_engine          │</w:t>
        <w:br/>
        <w:t>├─────────────────────────────────────────────────┤</w:t>
        <w:br/>
        <w:t>│              AI 服务层                            │</w:t>
        <w:br/>
        <w:t>│  DeepSeek API │ Edge TTS │ Ollama │ Transformers │</w:t>
        <w:br/>
        <w:t>│  FAISS │ SentenceTransformer │ librosa │ Whisper │</w:t>
        <w:br/>
        <w:t>├─────────────────────────────────────────────────┤</w:t>
        <w:br/>
        <w:t>│              知识 &amp; 数据层                        │</w:t>
        <w:br/>
        <w:t>│  utils/knowledge.py │ material_engine_v3/        │</w:t>
        <w:br/>
        <w:t>│  SQLite ×4 │ FAISS 索引文件                       │</w:t>
        <w:br/>
        <w:t>└─────────────────────────────────────────────────┘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四、核心模块详解</w:t>
      </w:r>
    </w:p>
    <w:p>
      <w:r>
        <w:rPr>
          <w:b/>
        </w:rPr>
        <w:t>【核心】core/pipeline.py</w:t>
      </w:r>
    </w:p>
    <w:p>
      <w:r>
        <w:t xml:space="preserve">    主生成管道。负责协调整个视频生成流程：素材收集→文案生成→配音→素材匹配→BGM→剪映草稿输出。包含 run() 单卖点和 run_multi() 多卖点两种模式。</w:t>
      </w:r>
    </w:p>
    <w:p>
      <w:r>
        <w:rPr>
          <w:b/>
        </w:rPr>
        <w:t>【核心】core/copywriter.py</w:t>
      </w:r>
    </w:p>
    <w:p>
      <w:r>
        <w:t xml:space="preserve">    DeepSeek API 三段式文案生成模块。生成钩子→卖点→CTA 结构的小红书风格脚本，支持画面描述提取和CTA检测。</w:t>
      </w:r>
    </w:p>
    <w:p>
      <w:r>
        <w:rPr>
          <w:b/>
        </w:rPr>
        <w:t>【核心】core/tts.py</w:t>
      </w:r>
    </w:p>
    <w:p>
      <w:r>
        <w:t xml:space="preserve">    Edge TTS 配音引擎。使用 Microsoft Edge 的文本转语音服务，支持中文 XiaoyiNeural 音色，包含保护词校验和字幕拆分功能。</w:t>
      </w:r>
    </w:p>
    <w:p>
      <w:r>
        <w:rPr>
          <w:b/>
        </w:rPr>
        <w:t>【核心】core/draft.py</w:t>
      </w:r>
    </w:p>
    <w:p>
      <w:r>
        <w:t xml:space="preserve">    剪映草稿构建器。生成符合 JianyingPro 格式的 draft_content.json 和 draft_meta_info.json 文件。</w:t>
      </w:r>
    </w:p>
    <w:p>
      <w:r>
        <w:rPr>
          <w:b/>
        </w:rPr>
        <w:t>【核心】core/analyzer.py</w:t>
      </w:r>
    </w:p>
    <w:p>
      <w:r>
        <w:t xml:space="preserve">    视频多模型并行分析调度器。协调抽帧→视觉分析→音频分析→结果融合的完整流程。</w:t>
      </w:r>
    </w:p>
    <w:p>
      <w:r>
        <w:rPr>
          <w:b/>
        </w:rPr>
        <w:t>【核心】core/vision_unified.py</w:t>
      </w:r>
    </w:p>
    <w:p>
      <w:r>
        <w:t xml:space="preserve">    统一视觉模型接口。支持 Qwen3-VL → Florence-2 → Ollama 自动降级选择。</w:t>
      </w:r>
    </w:p>
    <w:p>
      <w:r>
        <w:rPr>
          <w:b/>
        </w:rPr>
        <w:t>【核心】core/audio_models.py</w:t>
      </w:r>
    </w:p>
    <w:p>
      <w:r>
        <w:t xml:space="preserve">    音频识别模块。集成 SenseVoice + Faster-Whisper 语音识别和 Librosa 音频分类。</w:t>
      </w:r>
    </w:p>
    <w:p>
      <w:r>
        <w:rPr>
          <w:b/>
        </w:rPr>
        <w:t>【配置】core/config.py</w:t>
      </w:r>
    </w:p>
    <w:p>
      <w:r>
        <w:t xml:space="preserve">    全局配置模块。80+参数定义，包括路径、视频参数、音频参数、字幕参数、TTS参数、功能开关等。</w:t>
      </w:r>
    </w:p>
    <w:p>
      <w:r>
        <w:rPr>
          <w:b/>
        </w:rPr>
        <w:t>【配置】core/config_v2.py</w:t>
      </w:r>
    </w:p>
    <w:p>
      <w:r>
        <w:t xml:space="preserve">    新版配置中心。与 config.py 存在功能重叠，提供更结构化的配置管理（待合并）。</w:t>
      </w:r>
    </w:p>
    <w:p>
      <w:r>
        <w:rPr>
          <w:b/>
        </w:rPr>
        <w:t>【数据】core/database.py</w:t>
      </w:r>
    </w:p>
    <w:p>
      <w:r>
        <w:t xml:space="preserve">    数据库操作模块。封装 SQLite CRUD 操作，管理视频素材的元数据和标签。</w:t>
      </w:r>
    </w:p>
    <w:p>
      <w:r>
        <w:rPr>
          <w:b/>
        </w:rPr>
        <w:t>【AI】core/classifier.py</w:t>
      </w:r>
    </w:p>
    <w:p>
      <w:r>
        <w:t xml:space="preserve">    行业词汇分类器。1200+岛台行业词汇的三级分类体系，包含同义词映射。</w:t>
      </w:r>
    </w:p>
    <w:p>
      <w:r>
        <w:rPr>
          <w:b/>
        </w:rPr>
        <w:t>【AI】core/tag_merger.py</w:t>
      </w:r>
    </w:p>
    <w:p>
      <w:r>
        <w:t xml:space="preserve">    多模型标签融合模块。基于置信度加权的标签融合 + 同义词规范化。</w:t>
      </w:r>
    </w:p>
    <w:p>
      <w:r>
        <w:rPr>
          <w:b/>
        </w:rPr>
        <w:t>【处理】core/frame_extractor.py</w:t>
      </w:r>
    </w:p>
    <w:p>
      <w:r>
        <w:t xml:space="preserve">    视频抽帧模块。基于FFmpeg的关键帧提取和帧序列生成。</w:t>
      </w:r>
    </w:p>
    <w:p>
      <w:r>
        <w:rPr>
          <w:b/>
        </w:rPr>
        <w:t>【处理】core/frame_annotator.py</w:t>
      </w:r>
    </w:p>
    <w:p>
      <w:r>
        <w:t xml:space="preserve">    流式全帧标注引擎。抽帧+显示+AI识别+用户反馈学习的完整标注流程。</w:t>
      </w:r>
    </w:p>
    <w:p>
      <w:r>
        <w:rPr>
          <w:b/>
        </w:rPr>
        <w:t>【数据】core/library_builder.py</w:t>
      </w:r>
    </w:p>
    <w:p>
      <w:r>
        <w:t xml:space="preserve">    素材库构建器。SQLite入库 + FAISS向量索引全量/增量构建，支持原子写入。</w:t>
      </w:r>
    </w:p>
    <w:p>
      <w:r>
        <w:rPr>
          <w:b/>
        </w:rPr>
        <w:t>【AI】core/deepseek_client.py</w:t>
      </w:r>
    </w:p>
    <w:p>
      <w:r>
        <w:t xml:space="preserve">    DeepSeek API统一封装。处理文案生成、标签优化、权重调整、故障排查等所有AI调用。</w:t>
      </w:r>
    </w:p>
    <w:p>
      <w:r>
        <w:rPr>
          <w:b/>
        </w:rPr>
        <w:t>【AI】core/self_learning_engine.py</w:t>
      </w:r>
    </w:p>
    <w:p>
      <w:r>
        <w:t xml:space="preserve">    自学习引擎。定时分析使用记录，调用DeepSeek生成优化规则并自动应用。</w:t>
      </w:r>
    </w:p>
    <w:p>
      <w:r>
        <w:rPr>
          <w:b/>
        </w:rPr>
        <w:t>【监控】core/usage_recorder.py</w:t>
      </w:r>
    </w:p>
    <w:p>
      <w:r>
        <w:t xml:space="preserve">    全局操作记录收集。追踪标注/生成/评分/错误等操作，支持CSV导出。</w:t>
      </w:r>
    </w:p>
    <w:p>
      <w:r>
        <w:rPr>
          <w:b/>
        </w:rPr>
        <w:t>【工具】core/drive_scanner.py</w:t>
      </w:r>
    </w:p>
    <w:p>
      <w:r>
        <w:t xml:space="preserve">    磁盘扫描器。全盘/快速扫描视频文件，批量探测视频元数据。</w:t>
      </w:r>
    </w:p>
    <w:p>
      <w:r>
        <w:rPr>
          <w:b/>
        </w:rPr>
        <w:t>【匹配】core/clip_matcher.py</w:t>
      </w:r>
    </w:p>
    <w:p>
      <w:r>
        <w:t xml:space="preserve">    CLIP图文重排模块。在FAISS向量匹配后使用CLIP模型进行图文相似度重排序。</w:t>
      </w:r>
    </w:p>
    <w:p>
      <w:r>
        <w:rPr>
          <w:b/>
        </w:rPr>
        <w:t>【学习】core/script_learning.py</w:t>
      </w:r>
    </w:p>
    <w:p>
      <w:r>
        <w:t xml:space="preserve">    脚本学习库。管理和学习脚本模板，支持多样性选取。</w:t>
      </w:r>
    </w:p>
    <w:p>
      <w:r>
        <w:rPr>
          <w:b/>
        </w:rPr>
        <w:t>【理解】core/script_understanding.py</w:t>
      </w:r>
    </w:p>
    <w:p>
      <w:r>
        <w:t xml:space="preserve">    脚本语义理解。对脚本进行语义分析，辅助素材匹配。</w:t>
      </w:r>
    </w:p>
    <w:p>
      <w:r>
        <w:rPr>
          <w:b/>
        </w:rPr>
        <w:t>【调度】core/orchestrator.py</w:t>
      </w:r>
    </w:p>
    <w:p>
      <w:r>
        <w:t xml:space="preserve">    统一模型调度器。管理所有AI模型的加载、初始化和调用。</w:t>
      </w:r>
    </w:p>
    <w:p>
      <w:r>
        <w:rPr>
          <w:b/>
        </w:rPr>
        <w:t>【调度】core/batch_scheduler.py</w:t>
      </w:r>
    </w:p>
    <w:p>
      <w:r>
        <w:t xml:space="preserve">    批量任务调度器。多线程批量处理，支持进度回调。</w:t>
      </w:r>
    </w:p>
    <w:p>
      <w:r>
        <w:rPr>
          <w:b/>
        </w:rPr>
        <w:t>【匹配】core/bgm_matcher.py</w:t>
      </w:r>
    </w:p>
    <w:p>
      <w:r>
        <w:t xml:space="preserve">    BGM智能匹配。根据视频主题和情感匹配背景音乐。</w:t>
      </w:r>
    </w:p>
    <w:p>
      <w:r>
        <w:rPr>
          <w:b/>
        </w:rPr>
        <w:t>【嵌入】core/multimodal_embedding.py</w:t>
      </w:r>
    </w:p>
    <w:p>
      <w:r>
        <w:t xml:space="preserve">    多模态嵌入模块。生成视频/文本的联合嵌入向量。</w:t>
      </w:r>
    </w:p>
    <w:p>
      <w:r>
        <w:rPr>
          <w:b/>
        </w:rPr>
        <w:t>【分析】core/topic_discovery.py</w:t>
      </w:r>
    </w:p>
    <w:p>
      <w:r>
        <w:t xml:space="preserve">    自动主题发现。使用聚类算法从素材中发现新主题。</w:t>
      </w:r>
    </w:p>
    <w:p>
      <w:r>
        <w:rPr>
          <w:b/>
        </w:rPr>
        <w:t>【学习】core/learner.py</w:t>
      </w:r>
    </w:p>
    <w:p>
      <w:r>
        <w:t xml:space="preserve">    反馈学习模块。处理用户反馈并优化模型权重。</w:t>
      </w:r>
    </w:p>
    <w:p>
      <w:pPr>
        <w:pStyle w:val="Heading1"/>
      </w:pPr>
      <w:r>
        <w:t>五、数据库设计</w:t>
      </w:r>
    </w:p>
    <w:p>
      <w:r>
        <w:t>树剪程序使用4个SQLite数据库存储不同类型的数据：</w:t>
      </w:r>
    </w:p>
    <w:p>
      <w:pPr>
        <w:pStyle w:val="Heading2"/>
      </w:pPr>
      <w:r>
        <w:t>5.1 ai_material_library.db</w:t>
      </w:r>
    </w:p>
    <w:p>
      <w:r>
        <w:t xml:space="preserve">    路径: E:\树剪软件相关文件\ai_material_library.db</w:t>
      </w:r>
    </w:p>
    <w:p>
      <w:r>
        <w:t xml:space="preserve">    数据表数量: 25</w:t>
      </w:r>
    </w:p>
    <w:p>
      <w:r>
        <w:t xml:space="preserve">    表: account_matrix (0行)</w:t>
      </w:r>
    </w:p>
    <w:p>
      <w:r>
        <w:t xml:space="preserve">        Schema: CREATE TABLE account_matrix (</w:t>
        <w:br/>
        <w:t xml:space="preserve">                        id INTEGER PRIMARY KEY AUTOINCREMENT,</w:t>
        <w:br/>
        <w:t xml:space="preserve">                        account_name TEXT, platform TEXT, status TEXT,</w:t>
        <w:br/>
        <w:t xml:space="preserve">                        last_post TEX</w:t>
      </w:r>
    </w:p>
    <w:p>
      <w:r>
        <w:t xml:space="preserve">        列: id, account_name, platform, status, last_post, total_posts</w:t>
      </w:r>
    </w:p>
    <w:p>
      <w:r>
        <w:t xml:space="preserve">    表: ai_review_queue (0行)</w:t>
      </w:r>
    </w:p>
    <w:p>
      <w:r>
        <w:t xml:space="preserve">        Schema: CREATE TABLE ai_review_queue (</w:t>
        <w:br/>
        <w:t xml:space="preserve">                        id INTEGER PRIMARY KEY AUTOINCREMENT,</w:t>
        <w:br/>
        <w:t xml:space="preserve">                        rule_type TEXT NOT NULL,</w:t>
        <w:br/>
        <w:t xml:space="preserve">                        content TEXT NOT NULL,</w:t>
        <w:br/>
        <w:t xml:space="preserve">           </w:t>
      </w:r>
    </w:p>
    <w:p>
      <w:r>
        <w:t xml:space="preserve">        列: id, rule_type, content, source, confidence, status, reviewer, review_note, created_at, reviewed_at</w:t>
      </w:r>
    </w:p>
    <w:p>
      <w:r>
        <w:t xml:space="preserve">    表: analysis_log (756行)</w:t>
      </w:r>
    </w:p>
    <w:p>
      <w:r>
        <w:t xml:space="preserve">        Schema: CREATE TABLE analysis_log (</w:t>
        <w:br/>
        <w:t xml:space="preserve">                    id INTEGER PRIMARY KEY AUTOINCREMENT,</w:t>
        <w:br/>
        <w:t xml:space="preserve">                    video_path TEXT NOT NULL,</w:t>
        <w:br/>
        <w:t xml:space="preserve">                    models_used TEXT DEFAULT '',</w:t>
        <w:br/>
        <w:t xml:space="preserve">                   </w:t>
      </w:r>
    </w:p>
    <w:p>
      <w:r>
        <w:t xml:space="preserve">        列: id, video_path, models_used, vl_available, clip_available, whisper_available, tags_generated, duration_sec, created_at</w:t>
      </w:r>
    </w:p>
    <w:p>
      <w:r>
        <w:t xml:space="preserve">    表: annotation_feedback (0行)</w:t>
      </w:r>
    </w:p>
    <w:p>
      <w:r>
        <w:t xml:space="preserve">        Schema: CREATE TABLE annotation_feedback (</w:t>
        <w:br/>
        <w:t xml:space="preserve">                    id INTEGER PRIMARY KEY AUTOINCREMENT,</w:t>
        <w:br/>
        <w:t xml:space="preserve">                    video_id TEXT, old_tag TEXT, new_tag TEXT,</w:t>
        <w:br/>
        <w:t xml:space="preserve">                    score INTEGER DEFAULT 3,</w:t>
      </w:r>
    </w:p>
    <w:p>
      <w:r>
        <w:t xml:space="preserve">        列: id, video_id, old_tag, new_tag, score, user_note, created_at</w:t>
      </w:r>
    </w:p>
    <w:p>
      <w:r>
        <w:t xml:space="preserve">    表: compute_cache (0行)</w:t>
      </w:r>
    </w:p>
    <w:p>
      <w:r>
        <w:t xml:space="preserve">        Schema: CREATE TABLE compute_cache (</w:t>
        <w:br/>
        <w:t xml:space="preserve">                        id INTEGER PRIMARY KEY AUTOINCREMENT,</w:t>
        <w:br/>
        <w:t xml:space="preserve">                        file_hash TEXT NOT NULL,</w:t>
        <w:br/>
        <w:t xml:space="preserve">                        cache_type TEXT NOT NULL,</w:t>
        <w:br/>
        <w:t xml:space="preserve">          </w:t>
      </w:r>
    </w:p>
    <w:p>
      <w:r>
        <w:t xml:space="preserve">        列: id, file_hash, cache_type, cache_data, file_size, create_time, update_time</w:t>
      </w:r>
    </w:p>
    <w:p>
      <w:r>
        <w:t xml:space="preserve">    表: ctr_feedback (0行)</w:t>
      </w:r>
    </w:p>
    <w:p>
      <w:r>
        <w:t xml:space="preserve">        Schema: CREATE TABLE ctr_feedback (</w:t>
        <w:br/>
        <w:t xml:space="preserve">                        id INTEGER PRIMARY KEY AUTOINCREMENT,</w:t>
        <w:br/>
        <w:t xml:space="preserve">                        material_id INTEGER, ctr REAL, likes INTEGER,</w:t>
        <w:br/>
        <w:t xml:space="preserve">                        comments INTEGER</w:t>
      </w:r>
    </w:p>
    <w:p>
      <w:r>
        <w:t xml:space="preserve">        列: id, material_id, ctr, likes, comments, shares, publish_date</w:t>
      </w:r>
    </w:p>
    <w:p>
      <w:r>
        <w:t xml:space="preserve">    表: generation_log (0行)</w:t>
      </w:r>
    </w:p>
    <w:p>
      <w:r>
        <w:t xml:space="preserve">        Schema: CREATE TABLE generation_log (</w:t>
        <w:br/>
        <w:t xml:space="preserve">    id INTEGER PRIMARY KEY AUTOINCREMENT,</w:t>
        <w:br/>
        <w:t xml:space="preserve">    script_id INTEGER,</w:t>
        <w:br/>
        <w:t xml:space="preserve">    keyword TEXT,</w:t>
        <w:br/>
        <w:t xml:space="preserve">    draft_dir TEXT,</w:t>
        <w:br/>
        <w:t xml:space="preserve">    copy_text TEXT,</w:t>
        <w:br/>
        <w:t xml:space="preserve">    score INTEGER DEFAULT 0,</w:t>
        <w:br/>
        <w:t xml:space="preserve">    created_at TEX</w:t>
      </w:r>
    </w:p>
    <w:p>
      <w:r>
        <w:t xml:space="preserve">        列: id, script_id, keyword, draft_dir, copy_text, score, created_at</w:t>
      </w:r>
    </w:p>
    <w:p>
      <w:r>
        <w:t xml:space="preserve">    表: generation_material_log (57行)</w:t>
      </w:r>
    </w:p>
    <w:p>
      <w:r>
        <w:t xml:space="preserve">        Schema: CREATE TABLE generation_material_log (</w:t>
        <w:br/>
        <w:t xml:space="preserve">                    id INTEGER PRIMARY KEY AUTOINCREMENT,</w:t>
        <w:br/>
        <w:t xml:space="preserve">                    video_log_id INTEGER NOT NULL,</w:t>
        <w:br/>
        <w:t xml:space="preserve">                    material_path TEXT NOT NULL,</w:t>
        <w:br/>
        <w:t xml:space="preserve">   </w:t>
      </w:r>
    </w:p>
    <w:p>
      <w:r>
        <w:t xml:space="preserve">        列: id, video_log_id, material_path, source_start, clip_duration, match_method, match_score, order_index, created_at</w:t>
      </w:r>
    </w:p>
    <w:p>
      <w:r>
        <w:t xml:space="preserve">    表: generation_video_log (9行)</w:t>
      </w:r>
    </w:p>
    <w:p>
      <w:r>
        <w:t xml:space="preserve">        Schema: CREATE TABLE generation_video_log (</w:t>
        <w:br/>
        <w:t xml:space="preserve">                    id INTEGER PRIMARY KEY AUTOINCREMENT,</w:t>
        <w:br/>
        <w:t xml:space="preserve">                    task_id TEXT NOT NULL,</w:t>
        <w:br/>
        <w:t xml:space="preserve">                    video_index INTEGER DEFAULT 1,</w:t>
        <w:br/>
        <w:t xml:space="preserve">            </w:t>
      </w:r>
    </w:p>
    <w:p>
      <w:r>
        <w:t xml:space="preserve">        列: id, task_id, video_index, keyword, copy_text, total_duration, tts_duration, created_at</w:t>
      </w:r>
    </w:p>
    <w:p>
      <w:r>
        <w:t xml:space="preserve">    表: human_review_queue (0行)</w:t>
      </w:r>
    </w:p>
    <w:p>
      <w:r>
        <w:t xml:space="preserve">        Schema: CREATE TABLE human_review_queue (</w:t>
        <w:br/>
        <w:t xml:space="preserve">                        id INTEGER PRIMARY KEY AUTOINCREMENT,</w:t>
        <w:br/>
        <w:t xml:space="preserve">                        keyword TEXT NOT NULL,</w:t>
        <w:br/>
        <w:t xml:space="preserve">                        source TEXT DEFAULT 'retry_exhaus</w:t>
      </w:r>
    </w:p>
    <w:p>
      <w:r>
        <w:t xml:space="preserve">        列: id, keyword, source, fail_reason, retry_count, last_score, params_snapshot, notes, status, created_at, resolved_at</w:t>
      </w:r>
    </w:p>
    <w:p>
      <w:r>
        <w:t xml:space="preserve">    表: learned_scripts (126行)</w:t>
      </w:r>
    </w:p>
    <w:p>
      <w:r>
        <w:t xml:space="preserve">        Schema: CREATE TABLE learned_scripts (</w:t>
        <w:br/>
        <w:t xml:space="preserve">    id INTEGER PRIMARY KEY AUTOINCREMENT,</w:t>
        <w:br/>
        <w:t xml:space="preserve">    content TEXT NOT NULL,</w:t>
        <w:br/>
        <w:t xml:space="preserve">    source TEXT DEFAULT 'manual',</w:t>
        <w:br/>
        <w:t xml:space="preserve">    tags TEXT DEFAULT '',</w:t>
        <w:br/>
        <w:t xml:space="preserve">    usage_count INTEGER DEFAULT 0,</w:t>
        <w:br/>
        <w:t xml:space="preserve">    a</w:t>
      </w:r>
    </w:p>
    <w:p>
      <w:r>
        <w:t xml:space="preserve">        列: id, content, source, tags, usage_count, avg_score, embedding, created_at, last_used_at, notes</w:t>
      </w:r>
    </w:p>
    <w:p>
      <w:r>
        <w:t xml:space="preserve">    表: material_feedback (0行)</w:t>
      </w:r>
    </w:p>
    <w:p>
      <w:r>
        <w:t xml:space="preserve">        Schema: CREATE TABLE material_feedback (</w:t>
        <w:br/>
        <w:t xml:space="preserve">                    id INTEGER PRIMARY KEY AUTOINCREMENT,</w:t>
        <w:br/>
        <w:t xml:space="preserve">                    material_path TEXT NOT NULL,</w:t>
        <w:br/>
        <w:t xml:space="preserve">                    video_log_id INTEGER,</w:t>
        <w:br/>
        <w:t xml:space="preserve">                  </w:t>
      </w:r>
    </w:p>
    <w:p>
      <w:r>
        <w:t xml:space="preserve">        列: id, material_path, video_log_id, feedback_type, rating, comment, created_at</w:t>
      </w:r>
    </w:p>
    <w:p>
      <w:r>
        <w:t xml:space="preserve">    表: material_generation_log (57行)</w:t>
      </w:r>
    </w:p>
    <w:p>
      <w:r>
        <w:t xml:space="preserve">        Schema: CREATE TABLE material_generation_log (</w:t>
        <w:br/>
        <w:t xml:space="preserve">                    id INTEGER PRIMARY KEY AUTOINCREMENT,</w:t>
        <w:br/>
        <w:t xml:space="preserve">                    generation_task_id TEXT NOT NULL,</w:t>
        <w:br/>
        <w:t xml:space="preserve">                    video_path TEXT NOT NULL,</w:t>
        <w:br/>
        <w:t xml:space="preserve">   </w:t>
      </w:r>
    </w:p>
    <w:p>
      <w:r>
        <w:t xml:space="preserve">        列: id, generation_task_id, video_path, source_start, clip_duration, created_at</w:t>
      </w:r>
    </w:p>
    <w:p>
      <w:r>
        <w:t xml:space="preserve">    表: materials (16143行)</w:t>
      </w:r>
    </w:p>
    <w:p>
      <w:r>
        <w:t xml:space="preserve">        Schema: CREATE TABLE materials (</w:t>
        <w:br/>
        <w:t xml:space="preserve">                    id INTEGER PRIMARY KEY AUTOINCREMENT,</w:t>
        <w:br/>
        <w:t xml:space="preserve">                    video_path TEXT NOT NULL,</w:t>
        <w:br/>
        <w:t xml:space="preserve">                    start_time REAL NOT NULL,</w:t>
        <w:br/>
        <w:t xml:space="preserve">                    end_t</w:t>
      </w:r>
    </w:p>
    <w:p>
      <w:r>
        <w:t xml:space="preserve">        列: id, video_path, start_time, end_time, tags, objects, style, color, material, speech_text, confidence, embedding, created_time, source_folder, duration, file_size, file_mtime, analyzed, blocked, has_frames, has_human, is_opening</w:t>
      </w:r>
    </w:p>
    <w:p>
      <w:r>
        <w:t xml:space="preserve">    表: model_calls (0行)</w:t>
      </w:r>
    </w:p>
    <w:p>
      <w:r>
        <w:t xml:space="preserve">        Schema: CREATE TABLE model_calls (</w:t>
        <w:br/>
        <w:t xml:space="preserve">                    id INTEGER PRIMARY KEY AUTOINCREMENT,</w:t>
        <w:br/>
        <w:t xml:space="preserve">                    model_name TEXT NOT NULL,</w:t>
        <w:br/>
        <w:t xml:space="preserve">                    call_type TEXT DEFAULT 'predict',</w:t>
        <w:br/>
        <w:t xml:space="preserve">               </w:t>
      </w:r>
    </w:p>
    <w:p>
      <w:r>
        <w:t xml:space="preserve">        列: id, model_name, call_type, input_summary, output_summary, duration_ms, success, error_message, created_at</w:t>
      </w:r>
    </w:p>
    <w:p>
      <w:r>
        <w:t xml:space="preserve">    表: model_usage_log (0行)</w:t>
      </w:r>
    </w:p>
    <w:p>
      <w:r>
        <w:t xml:space="preserve">        Schema: CREATE TABLE model_usage_log (</w:t>
        <w:br/>
        <w:t xml:space="preserve">                    id INTEGER PRIMARY KEY AUTOINCREMENT,</w:t>
        <w:br/>
        <w:t xml:space="preserve">                    model_name TEXT NOT NULL,</w:t>
        <w:br/>
        <w:t xml:space="preserve">                    call_type TEXT DEFAULT 'inference',</w:t>
        <w:br/>
        <w:t xml:space="preserve">         </w:t>
      </w:r>
    </w:p>
    <w:p>
      <w:r>
        <w:t xml:space="preserve">        列: id, model_name, call_type, input_hash, output_summary, duration_ms, success, created_at</w:t>
      </w:r>
    </w:p>
    <w:p>
      <w:r>
        <w:t xml:space="preserve">    表: retry_queue (0行)</w:t>
      </w:r>
    </w:p>
    <w:p>
      <w:r>
        <w:t xml:space="preserve">        Schema: CREATE TABLE retry_queue (</w:t>
        <w:br/>
        <w:t xml:space="preserve">                        id INTEGER PRIMARY KEY AUTOINCREMENT,</w:t>
        <w:br/>
        <w:t xml:space="preserve">                        keyword TEXT NOT NULL,</w:t>
        <w:br/>
        <w:t xml:space="preserve">                        original_params TEXT NOT NULL,</w:t>
        <w:br/>
        <w:t xml:space="preserve">         </w:t>
      </w:r>
    </w:p>
    <w:p>
      <w:r>
        <w:t xml:space="preserve">        列: id, keyword, original_params, adjusted_params, fail_reason, retry_count, status, last_score, error_message, created_at, updated_at</w:t>
      </w:r>
    </w:p>
    <w:p>
      <w:r>
        <w:t xml:space="preserve">    表: script_material_preference (33行)</w:t>
      </w:r>
    </w:p>
    <w:p>
      <w:r>
        <w:t xml:space="preserve">        Schema: CREATE TABLE script_material_preference (</w:t>
        <w:br/>
        <w:t xml:space="preserve">                    script_hash TEXT NOT NULL,</w:t>
        <w:br/>
        <w:t xml:space="preserve">                    material_path TEXT NOT NULL,</w:t>
        <w:br/>
        <w:t xml:space="preserve">                    match_count INTEGER DEFAULT 1,</w:t>
        <w:br/>
        <w:t xml:space="preserve">           </w:t>
      </w:r>
    </w:p>
    <w:p>
      <w:r>
        <w:t xml:space="preserve">        列: script_hash, material_path, match_count, avg_user_score, last_used_at</w:t>
      </w:r>
    </w:p>
    <w:p>
      <w:r>
        <w:t xml:space="preserve">    表: sqlite_sequence (9行)</w:t>
      </w:r>
    </w:p>
    <w:p>
      <w:r>
        <w:t xml:space="preserve">        Schema: CREATE TABLE sqlite_sequence(name,seq)</w:t>
      </w:r>
    </w:p>
    <w:p>
      <w:r>
        <w:t xml:space="preserve">        列: name, seq</w:t>
      </w:r>
    </w:p>
    <w:p>
      <w:r>
        <w:t xml:space="preserve">    表: tag_learning (0行)</w:t>
      </w:r>
    </w:p>
    <w:p>
      <w:r>
        <w:t xml:space="preserve">        Schema: CREATE TABLE tag_learning (</w:t>
        <w:br/>
        <w:t xml:space="preserve">                    id INTEGER PRIMARY KEY AUTOINCREMENT,</w:t>
        <w:br/>
        <w:t xml:space="preserve">                    tag TEXT UNIQUE, correct_count INTEGER DEFAULT 0,</w:t>
        <w:br/>
        <w:t xml:space="preserve">                    total_count INTEGER DEFA</w:t>
      </w:r>
    </w:p>
    <w:p>
      <w:r>
        <w:t xml:space="preserve">        列: id, tag, correct_count, total_count, accuracy, last_updated</w:t>
      </w:r>
    </w:p>
    <w:p>
      <w:r>
        <w:t xml:space="preserve">    表: task_record (0行)</w:t>
      </w:r>
    </w:p>
    <w:p>
      <w:r>
        <w:t xml:space="preserve">        Schema: CREATE TABLE task_record (</w:t>
        <w:br/>
        <w:t xml:space="preserve">                    id INTEGER PRIMARY KEY AUTOINCREMENT,</w:t>
        <w:br/>
        <w:t xml:space="preserve">                    demand TEXT DEFAULT '',</w:t>
        <w:br/>
        <w:t xml:space="preserve">                    keyword TEXT DEFAULT '',</w:t>
        <w:br/>
        <w:t xml:space="preserve">                    status</w:t>
      </w:r>
    </w:p>
    <w:p>
      <w:r>
        <w:t xml:space="preserve">        列: id, demand, keyword, status, output_path, draft_dir, error_msg, retry_times, materials_count, created_at, updated_at</w:t>
      </w:r>
    </w:p>
    <w:p>
      <w:r>
        <w:t xml:space="preserve">    表: trending_analysis (0行)</w:t>
      </w:r>
    </w:p>
    <w:p>
      <w:r>
        <w:t xml:space="preserve">        Schema: CREATE TABLE trending_analysis (</w:t>
        <w:br/>
        <w:t xml:space="preserve">                        id INTEGER PRIMARY KEY AUTOINCREMENT,</w:t>
        <w:br/>
        <w:t xml:space="preserve">                        style_tag TEXT, score REAL, sample_count INTEGER,</w:t>
        <w:br/>
        <w:t xml:space="preserve">                        updated</w:t>
      </w:r>
    </w:p>
    <w:p>
      <w:r>
        <w:t xml:space="preserve">        列: id, style_tag, score, sample_count, updated</w:t>
      </w:r>
    </w:p>
    <w:p>
      <w:r>
        <w:t xml:space="preserve">    表: video_annotations (39行)</w:t>
      </w:r>
    </w:p>
    <w:p>
      <w:r>
        <w:t xml:space="preserve">        Schema: CREATE TABLE video_annotations (</w:t>
        <w:br/>
        <w:t xml:space="preserve">                    id INTEGER PRIMARY KEY AUTOINCREMENT,</w:t>
        <w:br/>
        <w:t xml:space="preserve">                    video_path TEXT, video_name TEXT, frame_index INTEGER,</w:t>
        <w:br/>
        <w:t xml:space="preserve">                    timestamp_str </w:t>
      </w:r>
    </w:p>
    <w:p>
      <w:r>
        <w:t xml:space="preserve">        列: id, video_path, video_name, frame_index, timestamp_str, frame_path, tags, model_tags, score, score_note, edited, created_at</w:t>
      </w:r>
    </w:p>
    <w:p>
      <w:r>
        <w:t xml:space="preserve">    表: video_frames (20行)</w:t>
      </w:r>
    </w:p>
    <w:p>
      <w:r>
        <w:t xml:space="preserve">        Schema: CREATE TABLE video_frames (</w:t>
        <w:br/>
        <w:t xml:space="preserve">                    id INTEGER PRIMARY KEY AUTOINCREMENT,</w:t>
        <w:br/>
        <w:t xml:space="preserve">                    video_path TEXT NOT NULL,</w:t>
        <w:br/>
        <w:t xml:space="preserve">                    frame_timestamp REAL,</w:t>
        <w:br/>
        <w:t xml:space="preserve">                    frame_</w:t>
      </w:r>
    </w:p>
    <w:p>
      <w:r>
        <w:t xml:space="preserve">        列: id, video_path, frame_timestamp, frame_image_path, caption, objects, materials, colors, style, scene_type, user_score, user_tags, model_confidence, analyzed_at</w:t>
      </w:r>
    </w:p>
    <w:p>
      <w:r>
        <w:t xml:space="preserve">    表: video_registry (6745行)</w:t>
      </w:r>
    </w:p>
    <w:p>
      <w:r>
        <w:t xml:space="preserve">        Schema: CREATE TABLE video_registry (</w:t>
        <w:br/>
        <w:t xml:space="preserve">                    video_path TEXT PRIMARY KEY,</w:t>
        <w:br/>
        <w:t xml:space="preserve">                    file_mtime REAL,</w:t>
        <w:br/>
        <w:t xml:space="preserve">                    file_size INTEGER,</w:t>
        <w:br/>
        <w:t xml:space="preserve">                    duration REAL,</w:t>
        <w:br/>
        <w:t xml:space="preserve">          </w:t>
      </w:r>
    </w:p>
    <w:p>
      <w:r>
        <w:t xml:space="preserve">        列: video_path, file_mtime, file_size, duration, analyzed, last_checked</w:t>
      </w:r>
    </w:p>
    <w:p>
      <w:pPr>
        <w:pStyle w:val="Heading2"/>
      </w:pPr>
      <w:r>
        <w:t>5.2 material_usage.db</w:t>
      </w:r>
    </w:p>
    <w:p>
      <w:r>
        <w:t xml:space="preserve">    路径: E:\树剪软件相关文件\material_usage.db</w:t>
      </w:r>
    </w:p>
    <w:p>
      <w:r>
        <w:t xml:space="preserve">    数据表数量: 1</w:t>
      </w:r>
    </w:p>
    <w:p>
      <w:r>
        <w:t xml:space="preserve">    表: usage (68行)</w:t>
      </w:r>
    </w:p>
    <w:p>
      <w:r>
        <w:t xml:space="preserve">        Schema: CREATE TABLE usage (</w:t>
        <w:br/>
        <w:t xml:space="preserve">            path TEXT PRIMARY KEY, count INTEGER DEFAULT 0, last_used TEXT)</w:t>
      </w:r>
    </w:p>
    <w:p>
      <w:r>
        <w:t xml:space="preserve">        列: path, count, last_used</w:t>
      </w:r>
    </w:p>
    <w:p>
      <w:pPr>
        <w:pStyle w:val="Heading2"/>
      </w:pPr>
      <w:r>
        <w:t>5.3 subtitle_learn.db</w:t>
      </w:r>
    </w:p>
    <w:p>
      <w:r>
        <w:t xml:space="preserve">    ⚠ 读取失败: file is not a database</w:t>
      </w:r>
    </w:p>
    <w:p>
      <w:pPr>
        <w:pStyle w:val="Heading2"/>
      </w:pPr>
      <w:r>
        <w:t>5.4 task_log.db</w:t>
      </w:r>
    </w:p>
    <w:p>
      <w:r>
        <w:t xml:space="preserve">    路径: E:\树剪软件相关文件\task_log.db</w:t>
      </w:r>
    </w:p>
    <w:p>
      <w:r>
        <w:t xml:space="preserve">    数据表数量: 2</w:t>
      </w:r>
    </w:p>
    <w:p>
      <w:r>
        <w:t xml:space="preserve">    表: sqlite_sequence (1行)</w:t>
      </w:r>
    </w:p>
    <w:p>
      <w:r>
        <w:t xml:space="preserve">        Schema: CREATE TABLE sqlite_sequence(name,seq)</w:t>
      </w:r>
    </w:p>
    <w:p>
      <w:r>
        <w:t xml:space="preserve">        列: name, seq</w:t>
      </w:r>
    </w:p>
    <w:p>
      <w:r>
        <w:t xml:space="preserve">    表: task_log (6740行)</w:t>
      </w:r>
    </w:p>
    <w:p>
      <w:r>
        <w:t xml:space="preserve">        Schema: CREATE TABLE task_log (</w:t>
        <w:br/>
        <w:t xml:space="preserve">                    id INTEGER PRIMARY KEY AUTOINCREMENT,</w:t>
        <w:br/>
        <w:t xml:space="preserve">                    video_path TEXT NOT NULL,</w:t>
        <w:br/>
        <w:t xml:space="preserve">                    status TEXT DEFAULT 'pending',</w:t>
        <w:br/>
        <w:t xml:space="preserve">                    s</w:t>
      </w:r>
    </w:p>
    <w:p>
      <w:r>
        <w:t xml:space="preserve">        列: id, video_path, status, start_time, end_time, error_msg, retry_count</w:t>
      </w:r>
    </w:p>
    <w:p>
      <w:pPr>
        <w:pStyle w:val="Heading1"/>
      </w:pPr>
      <w:r>
        <w:t>六、UI层说明</w:t>
      </w:r>
    </w:p>
    <w:p>
      <w:r>
        <w:rPr>
          <w:b/>
        </w:rPr>
        <w:t>ui/desktop.py</w:t>
      </w:r>
    </w:p>
    <w:p>
      <w:r>
        <w:t xml:space="preserve">    主桌面窗口。基于ttkbootstrap darkly主题，包含7个Tab页：首页、素材标注、素材库、设置、批量生产、工具、关于。支持菜单栏和快捷键操作。</w:t>
      </w:r>
    </w:p>
    <w:p>
      <w:r>
        <w:rPr>
          <w:b/>
        </w:rPr>
        <w:t>ui/frame_annotation.py</w:t>
      </w:r>
    </w:p>
    <w:p>
      <w:r>
        <w:t xml:space="preserve">    素材标注Tab。提供驱动树浏览、视频列表、帧卡片显示、实时AI标签和用户反馈学习界面。</w:t>
      </w:r>
    </w:p>
    <w:p>
      <w:r>
        <w:rPr>
          <w:b/>
        </w:rPr>
        <w:t>ui/library_tab.py</w:t>
      </w:r>
    </w:p>
    <w:p>
      <w:r>
        <w:t xml:space="preserve">    AI素材库管理Tab。支持素材扫描、批量分析、FAISS索引重建等操作。</w:t>
      </w:r>
    </w:p>
    <w:p>
      <w:r>
        <w:rPr>
          <w:b/>
        </w:rPr>
        <w:t>ui/library_tab_new.py</w:t>
      </w:r>
    </w:p>
    <w:p>
      <w:r>
        <w:t xml:space="preserve">    新版素材库Tab。优化了Card布局和虚拟滚动性能。</w:t>
      </w:r>
    </w:p>
    <w:p>
      <w:r>
        <w:rPr>
          <w:b/>
        </w:rPr>
        <w:t>ui/settings_page.py</w:t>
      </w:r>
    </w:p>
    <w:p>
      <w:r>
        <w:t xml:space="preserve">    统一设置页。包含AI配置、使用记录、素材识别、视频生成、质量控制、AI助手等6个子面板。</w:t>
      </w:r>
    </w:p>
    <w:p>
      <w:r>
        <w:rPr>
          <w:b/>
        </w:rPr>
        <w:t>ui/web.py</w:t>
      </w:r>
    </w:p>
    <w:p>
      <w:r>
        <w:t xml:space="preserve">    Gradio Web控制台。提供基于浏览器的远程操作界面。</w:t>
      </w:r>
    </w:p>
    <w:p>
      <w:r>
        <w:rPr>
          <w:b/>
        </w:rPr>
        <w:t>ui/review_panel.py</w:t>
      </w:r>
    </w:p>
    <w:p>
      <w:r>
        <w:t xml:space="preserve">    审核面板。提供素材质量审核和反馈界面。</w:t>
      </w:r>
    </w:p>
    <w:p>
      <w:r>
        <w:rPr>
          <w:b/>
        </w:rPr>
        <w:t>ui/background_scanner_window.py</w:t>
      </w:r>
    </w:p>
    <w:p>
      <w:r>
        <w:t xml:space="preserve">    后台扫描窗口。支持素材库的后台静默扫描。</w:t>
      </w:r>
    </w:p>
    <w:p>
      <w:r>
        <w:rPr>
          <w:b/>
        </w:rPr>
        <w:t>ui/theme.py</w:t>
      </w:r>
    </w:p>
    <w:p>
      <w:r>
        <w:t xml:space="preserve">    主题配置。统一管理UI颜色、字体等主题样式。</w:t>
      </w:r>
    </w:p>
    <w:p>
      <w:r>
        <w:rPr>
          <w:b/>
        </w:rPr>
        <w:t>ui/virtual_scroll.py</w:t>
      </w:r>
    </w:p>
    <w:p>
      <w:r>
        <w:t xml:space="preserve">    虚拟滚动组件。优化大量素材卡片展示时的性能。</w:t>
      </w:r>
    </w:p>
    <w:p>
      <w:r>
        <w:rPr>
          <w:b/>
        </w:rPr>
        <w:t>ui/help_window.py</w:t>
      </w:r>
    </w:p>
    <w:p>
      <w:r>
        <w:t xml:space="preserve">    帮助窗口。提供使用说明和常见问题解答。</w:t>
      </w:r>
    </w:p>
    <w:p>
      <w:r>
        <w:rPr>
          <w:b/>
        </w:rPr>
        <w:t>ui/rounded_button.py</w:t>
      </w:r>
    </w:p>
    <w:p>
      <w:r>
        <w:t xml:space="preserve">    圆角按钮组件。自定义UI控件。</w:t>
      </w:r>
    </w:p>
    <w:p>
      <w:r>
        <w:rPr>
          <w:b/>
        </w:rPr>
        <w:t>ui/components/</w:t>
      </w:r>
    </w:p>
    <w:p>
      <w:r>
        <w:t xml:space="preserve">    可复用UI组件包。包含文件夹选择器(folder_selector)、进度面板(progress_panel)、脚本输入区域(script_input_area)等。</w:t>
      </w:r>
    </w:p>
    <w:p>
      <w:pPr>
        <w:pStyle w:val="Heading1"/>
      </w:pPr>
      <w:r>
        <w:t>七、工具模块说明</w:t>
      </w:r>
    </w:p>
    <w:p>
      <w:r>
        <w:rPr>
          <w:b/>
        </w:rPr>
        <w:t>utils/knowledge.py</w:t>
      </w:r>
    </w:p>
    <w:p>
      <w:r>
        <w:t xml:space="preserve">    岛台行业知识库桥接。包含石材分类、工艺知识、五金配件、风格类型、岛台类型等专业知识体系。</w:t>
      </w:r>
    </w:p>
    <w:p>
      <w:r>
        <w:rPr>
          <w:b/>
        </w:rPr>
        <w:t>utils/quality_scorer.py</w:t>
      </w:r>
    </w:p>
    <w:p>
      <w:r>
        <w:t xml:space="preserve">    素材质量评估。基于清晰度、稳定性、构图、时长、标签完整度五个维度评分，支持感知哈希去重。</w:t>
      </w:r>
    </w:p>
    <w:p>
      <w:r>
        <w:rPr>
          <w:b/>
        </w:rPr>
        <w:t>utils/retry.py</w:t>
      </w:r>
    </w:p>
    <w:p>
      <w:r>
        <w:t xml:space="preserve">    重试与熔断模块。指数退避重试策略 + CircuitBreaker断路器 + BreakerRegistry全局注册表。</w:t>
      </w:r>
    </w:p>
    <w:p>
      <w:r>
        <w:rPr>
          <w:b/>
        </w:rPr>
        <w:t>utils/security.py</w:t>
      </w:r>
    </w:p>
    <w:p>
      <w:r>
        <w:t xml:space="preserve">    安全加固模块。API Key脱敏、泄漏检测、安全文件读写（原子写入）。</w:t>
      </w:r>
    </w:p>
    <w:p>
      <w:r>
        <w:rPr>
          <w:b/>
        </w:rPr>
        <w:t>utils/logging.py</w:t>
      </w:r>
    </w:p>
    <w:p>
      <w:r>
        <w:t xml:space="preserve">    统一日志模块。单例模式日志管理器。</w:t>
      </w:r>
    </w:p>
    <w:p>
      <w:r>
        <w:rPr>
          <w:b/>
        </w:rPr>
        <w:t>utils/logger.py</w:t>
      </w:r>
    </w:p>
    <w:p>
      <w:r>
        <w:t xml:space="preserve">    增强日志模块。支持多级别日志输出和文件轮转。</w:t>
      </w:r>
    </w:p>
    <w:p>
      <w:r>
        <w:rPr>
          <w:b/>
        </w:rPr>
        <w:t>utils/text_filter.py</w:t>
      </w:r>
    </w:p>
    <w:p>
      <w:r>
        <w:t xml:space="preserve">    文本过滤器。小红书敏感词检测和合规过滤。</w:t>
      </w:r>
    </w:p>
    <w:p>
      <w:r>
        <w:rPr>
          <w:b/>
        </w:rPr>
        <w:t>utils/error_helper.py</w:t>
      </w:r>
    </w:p>
    <w:p>
      <w:r>
        <w:t xml:space="preserve">    错误处理辅助。格式化错误信息，预编译正则模式。</w:t>
      </w:r>
    </w:p>
    <w:p>
      <w:r>
        <w:rPr>
          <w:b/>
        </w:rPr>
        <w:t>utils/cache_manager.py</w:t>
      </w:r>
    </w:p>
    <w:p>
      <w:r>
        <w:t xml:space="preserve">    缓存管理器。LRU缓存策略。</w:t>
      </w:r>
    </w:p>
    <w:p>
      <w:r>
        <w:rPr>
          <w:b/>
        </w:rPr>
        <w:t>utils/ffmpeg_utils.py</w:t>
      </w:r>
    </w:p>
    <w:p>
      <w:r>
        <w:t xml:space="preserve">    FFmpeg工具封装。视频处理相关命令行操作。</w:t>
      </w:r>
    </w:p>
    <w:p>
      <w:r>
        <w:rPr>
          <w:b/>
        </w:rPr>
        <w:t>utils/export_tool.py</w:t>
      </w:r>
    </w:p>
    <w:p>
      <w:r>
        <w:t xml:space="preserve">    数据导出工具。支持多种格式的数据导出。</w:t>
      </w:r>
    </w:p>
    <w:p>
      <w:r>
        <w:rPr>
          <w:b/>
        </w:rPr>
        <w:t>utils/helpers.py</w:t>
      </w:r>
    </w:p>
    <w:p>
      <w:r>
        <w:t xml:space="preserve">    通用辅助函数。字符串处理、文件操作等常用工具。</w:t>
      </w:r>
    </w:p>
    <w:p>
      <w:r>
        <w:rPr>
          <w:b/>
        </w:rPr>
        <w:t>utils/system_optimizer.py</w:t>
      </w:r>
    </w:p>
    <w:p>
      <w:r>
        <w:t xml:space="preserve">    系统优化工具。内存管理、GPU显存优化。</w:t>
      </w:r>
    </w:p>
    <w:p>
      <w:r>
        <w:rPr>
          <w:b/>
        </w:rPr>
        <w:t>utils/vector_store.py</w:t>
      </w:r>
    </w:p>
    <w:p>
      <w:r>
        <w:t xml:space="preserve">    向量存储封装。FAISS索引的创建、查询和管理。</w:t>
      </w:r>
    </w:p>
    <w:p>
      <w:r>
        <w:rPr>
          <w:b/>
        </w:rPr>
        <w:t>utils/vram_manager.py</w:t>
      </w:r>
    </w:p>
    <w:p>
      <w:r>
        <w:t xml:space="preserve">    显存管理器。监控和优化GPU显存使用。</w:t>
      </w:r>
    </w:p>
    <w:p>
      <w:r>
        <w:rPr>
          <w:b/>
        </w:rPr>
        <w:t>utils/silent_subprocess.py</w:t>
      </w:r>
    </w:p>
    <w:p>
      <w:r>
        <w:t xml:space="preserve">    静默子进程。无窗口启动外部进程。</w:t>
      </w:r>
    </w:p>
    <w:p>
      <w:r>
        <w:rPr>
          <w:b/>
        </w:rPr>
        <w:t>utils/model_downloader.py</w:t>
      </w:r>
    </w:p>
    <w:p>
      <w:r>
        <w:t xml:space="preserve">    模型下载工具。从HuggingFace/ModelScope下载预训练模型。</w:t>
      </w:r>
    </w:p>
    <w:p>
      <w:pPr>
        <w:pStyle w:val="Heading1"/>
      </w:pPr>
      <w:r>
        <w:t>八、素材引擎说明</w:t>
      </w:r>
    </w:p>
    <w:p>
      <w:r>
        <w:t>material_engine_v3/ 是独立的V3素材引擎模块，与 core/ 中的功能存在部分重叠。包含以下子模块：</w:t>
      </w:r>
    </w:p>
    <w:p>
      <w:r>
        <w:rPr>
          <w:b/>
        </w:rPr>
        <w:t>material_engine_v3/config.py</w:t>
      </w:r>
    </w:p>
    <w:p>
      <w:r>
        <w:t xml:space="preserve">    V3引擎配置。硬编码了Z:网络路径等特定环境参数。</w:t>
      </w:r>
    </w:p>
    <w:p>
      <w:r>
        <w:rPr>
          <w:b/>
        </w:rPr>
        <w:t>material_engine_v3/batch_process.py</w:t>
      </w:r>
    </w:p>
    <w:p>
      <w:r>
        <w:t xml:space="preserve">    批量处理模块。素材的批量入库和索引。</w:t>
      </w:r>
    </w:p>
    <w:p>
      <w:r>
        <w:rPr>
          <w:b/>
        </w:rPr>
        <w:t>material_engine_v3/upgrade.py</w:t>
      </w:r>
    </w:p>
    <w:p>
      <w:r>
        <w:t xml:space="preserve">    升级迁移工具。数据库schema升级和版本迁移。</w:t>
      </w:r>
    </w:p>
    <w:p>
      <w:r>
        <w:rPr>
          <w:b/>
        </w:rPr>
        <w:t>material_engine_v3/core/smart_matcher.py</w:t>
      </w:r>
    </w:p>
    <w:p>
      <w:r>
        <w:t xml:space="preserve">    智能匹配核心。FAISS向量搜索 + 规则降级的三层匹配策略。</w:t>
      </w:r>
    </w:p>
    <w:p>
      <w:r>
        <w:rPr>
          <w:b/>
        </w:rPr>
        <w:t>material_engine_v3/database/schema.py</w:t>
      </w:r>
    </w:p>
    <w:p>
      <w:r>
        <w:t xml:space="preserve">    数据库Schema定义。表结构、索引和外键约束。</w:t>
      </w:r>
    </w:p>
    <w:p>
      <w:r>
        <w:rPr>
          <w:b/>
        </w:rPr>
        <w:t>material_engine_v3/knowledge/industry_kb.py</w:t>
      </w:r>
    </w:p>
    <w:p>
      <w:r>
        <w:t xml:space="preserve">    行业知识库。岛台行业的专业词汇和规则。</w:t>
      </w:r>
    </w:p>
    <w:p>
      <w:r>
        <w:rPr>
          <w:b/>
        </w:rPr>
        <w:t>material_engine_v3/tasks/queue.py</w:t>
      </w:r>
    </w:p>
    <w:p>
      <w:r>
        <w:t xml:space="preserve">    任务队列。素材处理任务的异步队列管理。</w:t>
      </w:r>
    </w:p>
    <w:p>
      <w:pPr>
        <w:pStyle w:val="Heading1"/>
      </w:pPr>
      <w:r>
        <w:t>九、插件系统</w:t>
      </w:r>
    </w:p>
    <w:p>
      <w:r>
        <w:t>树剪具有一个可扩展的插件架构，包含三个插件类别：</w:t>
      </w:r>
    </w:p>
    <w:p>
      <w:r>
        <w:rPr>
          <w:b/>
        </w:rPr>
        <w:t>识别插件 (plugins/recognize/)</w:t>
      </w:r>
    </w:p>
    <w:p>
      <w:r>
        <w:t xml:space="preserve">    • audio_transcribe_plugin.py - 音频转录</w:t>
      </w:r>
    </w:p>
    <w:p>
      <w:r>
        <w:t xml:space="preserve">    • bgm_classify_plugin.py - BGM分类</w:t>
      </w:r>
    </w:p>
    <w:p>
      <w:r>
        <w:t xml:space="preserve">    • scene_tag_plugin.py - 场景标签</w:t>
      </w:r>
    </w:p>
    <w:p>
      <w:r>
        <w:t xml:space="preserve">    • subtitle_ocr_plugin.py - 字幕OCR识别</w:t>
      </w:r>
    </w:p>
    <w:p>
      <w:r>
        <w:t xml:space="preserve">    • video_split_plugin.py - 视频分割</w:t>
      </w:r>
    </w:p>
    <w:p>
      <w:r>
        <w:rPr>
          <w:b/>
        </w:rPr>
        <w:t>质量控制插件 (plugins/quality/)</w:t>
      </w:r>
    </w:p>
    <w:p>
      <w:r>
        <w:t xml:space="preserve">    • aspect_check_plugin.py - 画面比例检查</w:t>
      </w:r>
    </w:p>
    <w:p>
      <w:r>
        <w:t xml:space="preserve">    • black_frame_plugin.py - 黑帧检测</w:t>
      </w:r>
    </w:p>
    <w:p>
      <w:r>
        <w:t xml:space="preserve">    • blur_stutter_plugin.py - 模糊/卡顿检测</w:t>
      </w:r>
    </w:p>
    <w:p>
      <w:r>
        <w:t xml:space="preserve">    • brand_detect_plugin.py - 品牌检测</w:t>
      </w:r>
    </w:p>
    <w:p>
      <w:r>
        <w:t xml:space="preserve">    • param_check_plugin.py - 参数校验</w:t>
      </w:r>
    </w:p>
    <w:p>
      <w:r>
        <w:t xml:space="preserve">    • subtitle_sync_plugin.py - 字幕同步检查</w:t>
      </w:r>
    </w:p>
    <w:p>
      <w:r>
        <w:rPr>
          <w:b/>
        </w:rPr>
        <w:t>校正插件 (plugins/correct/)</w:t>
      </w:r>
    </w:p>
    <w:p>
      <w:r>
        <w:t xml:space="preserve">    • standard_transcode_plugin.py - 标准转码</w:t>
      </w:r>
    </w:p>
    <w:p>
      <w:r>
        <w:t xml:space="preserve">    • subtitle_align_plugin.py - 字幕对齐</w:t>
      </w:r>
    </w:p>
    <w:p>
      <w:r>
        <w:t xml:space="preserve">    • trim_black_plugin.py - 黑边裁剪</w:t>
      </w:r>
    </w:p>
    <w:p>
      <w:pPr>
        <w:pStyle w:val="Heading1"/>
      </w:pPr>
      <w:r>
        <w:t>十、配置与部署</w:t>
      </w:r>
    </w:p>
    <w:p>
      <w:r>
        <w:t>配置文件:</w:t>
      </w:r>
    </w:p>
    <w:p>
      <w:r>
        <w:t xml:space="preserve">    • .env - 环境变量配置（API Keys、路径等）</w:t>
      </w:r>
    </w:p>
    <w:p>
      <w:r>
        <w:t xml:space="preserve">    • .env.example - 环境变量配置模板</w:t>
      </w:r>
    </w:p>
    <w:p>
      <w:r>
        <w:t xml:space="preserve">    • config/system_config.yaml - 系统级配置</w:t>
      </w:r>
    </w:p>
    <w:p>
      <w:r>
        <w:t xml:space="preserve">    • config/optimize_config.yaml - 优化参数配置</w:t>
      </w:r>
    </w:p>
    <w:p>
      <w:r>
        <w:t xml:space="preserve">    • requirements.txt - Python依赖包列表</w:t>
      </w:r>
    </w:p>
    <w:p>
      <w:r>
        <w:t xml:space="preserve">    • Dockerfile - Docker容器构建文件</w:t>
      </w:r>
    </w:p>
    <w:p>
      <w:r>
        <w:t xml:space="preserve">    • docker-compose.yml - Docker Compose编排配置</w:t>
      </w:r>
    </w:p>
    <w:p>
      <w:r>
        <w:t xml:space="preserve">    • installer.iss - Inno Setup 安装包脚本</w:t>
      </w:r>
    </w:p>
    <w:p>
      <w:pPr>
        <w:pStyle w:val="Heading1"/>
      </w:pPr>
      <w:r>
        <w:t>十一、运行环境要求</w:t>
      </w:r>
    </w:p>
    <w:p>
      <w:r>
        <w:t xml:space="preserve">    • Python: 最低 3.10+ / 推荐 3.12</w:t>
      </w:r>
    </w:p>
    <w:p>
      <w:r>
        <w:t xml:space="preserve">    • GPU: 最低 无 (CPU可运行) / 推荐 NVIDIA 8GB+ VRAM</w:t>
      </w:r>
    </w:p>
    <w:p>
      <w:r>
        <w:t xml:space="preserve">    • RAM: 最低 8GB / 推荐 16GB+</w:t>
      </w:r>
    </w:p>
    <w:p>
      <w:r>
        <w:t xml:space="preserve">    • 磁盘: 最低 5GB (不含模型) / 推荐 SSD 50GB+</w:t>
      </w:r>
    </w:p>
    <w:p>
      <w:r>
        <w:t xml:space="preserve">    • 外部依赖: 最低 FFmpeg, Ollama (可选) / 推荐 Ollama + Qwen2.5VL:7B</w:t>
      </w:r>
    </w:p>
    <w:p>
      <w:r>
        <w:t xml:space="preserve">    • 模型: 最低 Whisper large-v3 (~3GB), Qwen3-VL (~8GB) / 推荐 SenseVoice (~200MB)</w:t>
      </w:r>
    </w:p>
    <w:p>
      <w:pPr>
        <w:pStyle w:val="Heading1"/>
      </w:pPr>
      <w:r>
        <w:t>十二、快速开始指南</w:t>
      </w:r>
    </w:p>
    <w:p>
      <w:r>
        <w:t>1. 安装依赖:</w:t>
      </w:r>
    </w:p>
    <w:p>
      <w:pPr>
        <w:pStyle w:val="ListBullet"/>
      </w:pPr>
      <w:r>
        <w:t xml:space="preserve">    pip install -r requirements.txt</w:t>
      </w:r>
    </w:p>
    <w:p>
      <w:r>
        <w:t>2. 配置API Key:</w:t>
      </w:r>
    </w:p>
    <w:p>
      <w:pPr>
        <w:pStyle w:val="ListBullet"/>
      </w:pPr>
      <w:r>
        <w:t xml:space="preserve">    set DEEPSEEK_API_KEY=sk-your-key-here</w:t>
      </w:r>
    </w:p>
    <w:p>
      <w:r>
        <w:t>3. 首次配置向导:</w:t>
      </w:r>
    </w:p>
    <w:p>
      <w:pPr>
        <w:pStyle w:val="ListBullet"/>
      </w:pPr>
      <w:r>
        <w:t xml:space="preserve">    python 树剪.py --setup</w:t>
      </w:r>
    </w:p>
    <w:p>
      <w:r>
        <w:t>4. 启动桌面应用:</w:t>
      </w:r>
    </w:p>
    <w:p>
      <w:pPr>
        <w:pStyle w:val="ListBullet"/>
      </w:pPr>
      <w:r>
        <w:t xml:space="preserve">    python 树剪.py</w:t>
      </w:r>
    </w:p>
    <w:p>
      <w:r>
        <w:t>5. 命令行快速生成:</w:t>
      </w:r>
    </w:p>
    <w:p>
      <w:pPr>
        <w:pStyle w:val="ListBullet"/>
      </w:pPr>
      <w:r>
        <w:t xml:space="preserve">    python 树剪.py --cli 内嵌烤箱 --tts --auto-bgm</w:t>
      </w:r>
    </w:p>
    <w:p>
      <w:r>
        <w:t>6. Web控制台:</w:t>
      </w:r>
    </w:p>
    <w:p>
      <w:pPr>
        <w:pStyle w:val="ListBullet"/>
      </w:pPr>
      <w:r>
        <w:t xml:space="preserve">    python 树剪.py --web</w:t>
      </w:r>
    </w:p>
    <w:p>
      <w:pPr>
        <w:pStyle w:val="Heading1"/>
      </w:pPr>
      <w:r>
        <w:t>十三、完整文件清单</w:t>
      </w:r>
    </w:p>
    <w:p>
      <w:pPr>
        <w:pStyle w:val="Heading2"/>
      </w:pPr>
      <w:r>
        <w:t>13.1 Python源文件</w:t>
      </w:r>
    </w:p>
    <w:p>
      <w:pPr>
        <w:pStyle w:val="ListBullet"/>
      </w:pPr>
      <w:r>
        <w:t>📁 (根)/</w:t>
      </w:r>
    </w:p>
    <w:p>
      <w:r>
        <w:t xml:space="preserve">    _deploy.py (132行)</w:t>
      </w:r>
    </w:p>
    <w:p>
      <w:r>
        <w:t xml:space="preserve">    _gen_excel.py (130行)</w:t>
      </w:r>
    </w:p>
    <w:p>
      <w:r>
        <w:t xml:space="preserve">    _split_export.py (170行)</w:t>
      </w:r>
    </w:p>
    <w:p>
      <w:r>
        <w:t xml:space="preserve">    add_script_table.py (51行)</w:t>
      </w:r>
    </w:p>
    <w:p>
      <w:r>
        <w:t xml:space="preserve">    add_video_frames_table.py (80行)</w:t>
      </w:r>
    </w:p>
    <w:p>
      <w:r>
        <w:t xml:space="preserve">    api_server.py (240行)</w:t>
      </w:r>
    </w:p>
    <w:p>
      <w:r>
        <w:t xml:space="preserve">    auto_upgrade.py (1040行)</w:t>
      </w:r>
    </w:p>
    <w:p>
      <w:r>
        <w:t xml:space="preserve">    batch_generate_5.py (188行)</w:t>
      </w:r>
    </w:p>
    <w:p>
      <w:r>
        <w:t xml:space="preserve">    build_exe.py (79行)</w:t>
      </w:r>
    </w:p>
    <w:p>
      <w:pPr>
        <w:pStyle w:val="ListBullet"/>
      </w:pPr>
      <w:r>
        <w:t>📁 core/</w:t>
      </w:r>
    </w:p>
    <w:p>
      <w:r>
        <w:t xml:space="preserve">    core\__init__.py (125行)</w:t>
      </w:r>
    </w:p>
    <w:p>
      <w:r>
        <w:t xml:space="preserve">    core\advanced_quality.py (275行)</w:t>
      </w:r>
    </w:p>
    <w:p>
      <w:r>
        <w:t xml:space="preserve">    core\analyzer.py (203行)</w:t>
      </w:r>
    </w:p>
    <w:p>
      <w:r>
        <w:t xml:space="preserve">    core\audio_models.py (572行)</w:t>
      </w:r>
    </w:p>
    <w:p>
      <w:r>
        <w:t xml:space="preserve">    core\auth_middleware.py (155行)</w:t>
      </w:r>
    </w:p>
    <w:p>
      <w:r>
        <w:t xml:space="preserve">    core\auto_corrector.py (208行)</w:t>
      </w:r>
    </w:p>
    <w:p>
      <w:r>
        <w:t xml:space="preserve">    core\batch_evaluator.py (118行)</w:t>
      </w:r>
    </w:p>
    <w:p>
      <w:r>
        <w:t xml:space="preserve">    core\batch_scheduler.py (167行)</w:t>
      </w:r>
    </w:p>
    <w:p>
      <w:r>
        <w:t xml:space="preserve">    core\bgm_matcher.py (144行)</w:t>
      </w:r>
    </w:p>
    <w:p>
      <w:r>
        <w:t xml:space="preserve">    core\classifier.py (234行)</w:t>
      </w:r>
    </w:p>
    <w:p>
      <w:r>
        <w:t xml:space="preserve">    core\clip_matcher.py (150行)</w:t>
      </w:r>
    </w:p>
    <w:p>
      <w:r>
        <w:t xml:space="preserve">    core\config.py (494行)</w:t>
      </w:r>
    </w:p>
    <w:p>
      <w:r>
        <w:t xml:space="preserve">    core\config_loader.py (13行)</w:t>
      </w:r>
    </w:p>
    <w:p>
      <w:r>
        <w:t xml:space="preserve">    core\config_v2.py (247行)</w:t>
      </w:r>
    </w:p>
    <w:p>
      <w:r>
        <w:t xml:space="preserve">    core\copywriter.py (289行)</w:t>
      </w:r>
    </w:p>
    <w:p>
      <w:r>
        <w:t xml:space="preserve">    core\database.py (406行)</w:t>
      </w:r>
    </w:p>
    <w:p>
      <w:r>
        <w:t xml:space="preserve">    core\deepseek_client.py (137行)</w:t>
      </w:r>
    </w:p>
    <w:p>
      <w:r>
        <w:t xml:space="preserve">    core\draft.py (233行)</w:t>
      </w:r>
    </w:p>
    <w:p>
      <w:r>
        <w:t xml:space="preserve">    core\drive_scanner.py (229行)</w:t>
      </w:r>
    </w:p>
    <w:p>
      <w:r>
        <w:t xml:space="preserve">    core\event_bus.py (116行)</w:t>
      </w:r>
    </w:p>
    <w:p>
      <w:r>
        <w:t xml:space="preserve">    core\event_wiring.py (219行)</w:t>
      </w:r>
    </w:p>
    <w:p>
      <w:r>
        <w:t xml:space="preserve">    core\frame_annotator.py (309行)</w:t>
      </w:r>
    </w:p>
    <w:p>
      <w:r>
        <w:t xml:space="preserve">    core\frame_extractor.py (276行)</w:t>
      </w:r>
    </w:p>
    <w:p>
      <w:r>
        <w:t xml:space="preserve">    core\learner.py (288行)</w:t>
      </w:r>
    </w:p>
    <w:p>
      <w:r>
        <w:t xml:space="preserve">    core\library_builder.py (270行)</w:t>
      </w:r>
    </w:p>
    <w:p>
      <w:r>
        <w:t xml:space="preserve">    core\material_registry.py (203行)</w:t>
      </w:r>
    </w:p>
    <w:p>
      <w:r>
        <w:t xml:space="preserve">    core\model_pool.py (108行)</w:t>
      </w:r>
    </w:p>
    <w:p>
      <w:r>
        <w:t xml:space="preserve">    core\monitor\__init__.py (7行)</w:t>
      </w:r>
    </w:p>
    <w:p>
      <w:r>
        <w:t xml:space="preserve">    core\monitor\alert_manager.py (65行)</w:t>
      </w:r>
    </w:p>
    <w:p>
      <w:r>
        <w:t xml:space="preserve">    core\monitor\metrics_collector.py (61行)</w:t>
      </w:r>
    </w:p>
    <w:p>
      <w:r>
        <w:t xml:space="preserve">    core\mq_manager.py (150行)</w:t>
      </w:r>
    </w:p>
    <w:p>
      <w:r>
        <w:t xml:space="preserve">    core\multimodal_embedding.py (104行)</w:t>
      </w:r>
    </w:p>
    <w:p>
      <w:r>
        <w:t xml:space="preserve">    core\orchestrator.py (276行)</w:t>
      </w:r>
    </w:p>
    <w:p>
      <w:r>
        <w:t xml:space="preserve">    core\pipeline.py (1248行)</w:t>
      </w:r>
    </w:p>
    <w:p>
      <w:r>
        <w:t xml:space="preserve">    core\pipeline_executor.py (208行)</w:t>
      </w:r>
    </w:p>
    <w:p>
      <w:r>
        <w:t xml:space="preserve">    core\plugin_manager.py (76行)</w:t>
      </w:r>
    </w:p>
    <w:p>
      <w:r>
        <w:t xml:space="preserve">    core\plugin_sdk\__init__.py (7行)</w:t>
      </w:r>
    </w:p>
    <w:p>
      <w:r>
        <w:t xml:space="preserve">    core\plugin_sdk\base_plugin.py (33行)</w:t>
      </w:r>
    </w:p>
    <w:p>
      <w:r>
        <w:t xml:space="preserve">    core\plugin_sdk\plugin_manager.py (58行)</w:t>
      </w:r>
    </w:p>
    <w:p>
      <w:r>
        <w:t xml:space="preserve">    core\process_manager.py (90行)</w:t>
      </w:r>
    </w:p>
    <w:p>
      <w:r>
        <w:t xml:space="preserve">    core\quality_center.py (294行)</w:t>
      </w:r>
    </w:p>
    <w:p>
      <w:r>
        <w:t xml:space="preserve">    core\retry_scheduler.py (333行)</w:t>
      </w:r>
    </w:p>
    <w:p>
      <w:r>
        <w:t xml:space="preserve">    core\review_queue.py (308行)</w:t>
      </w:r>
    </w:p>
    <w:p>
      <w:r>
        <w:t xml:space="preserve">    core\script_learning.py (367行)</w:t>
      </w:r>
    </w:p>
    <w:p>
      <w:r>
        <w:t xml:space="preserve">    core\script_understanding.py (204行)</w:t>
      </w:r>
    </w:p>
    <w:p>
      <w:r>
        <w:t xml:space="preserve">    core\script_utils.py (154行)</w:t>
      </w:r>
    </w:p>
    <w:p>
      <w:r>
        <w:t xml:space="preserve">    core\self_learning_engine.py (212行)</w:t>
      </w:r>
    </w:p>
    <w:p>
      <w:r>
        <w:t xml:space="preserve">    core\smart_analyzer.py (521行)</w:t>
      </w:r>
    </w:p>
    <w:p>
      <w:r>
        <w:t xml:space="preserve">    core\smart_match_engine.py (207行)</w:t>
      </w:r>
    </w:p>
    <w:p>
      <w:r>
        <w:t xml:space="preserve">    core\smart_orchestrator.py (450行)</w:t>
      </w:r>
    </w:p>
    <w:p>
      <w:r>
        <w:t xml:space="preserve">    core\subtitle_ocr.py (169行)</w:t>
      </w:r>
    </w:p>
    <w:p>
      <w:r>
        <w:t xml:space="preserve">    core\tag_merger.py (187行)</w:t>
      </w:r>
    </w:p>
    <w:p>
      <w:r>
        <w:t xml:space="preserve">    core\topic_discovery.py (81行)</w:t>
      </w:r>
    </w:p>
    <w:p>
      <w:r>
        <w:t xml:space="preserve">    core\tts.py (308行)</w:t>
      </w:r>
    </w:p>
    <w:p>
      <w:r>
        <w:t xml:space="preserve">    core\usage_recorder.py (207行)</w:t>
      </w:r>
    </w:p>
    <w:p>
      <w:r>
        <w:t xml:space="preserve">    core\video_scanner.py (251行)</w:t>
      </w:r>
    </w:p>
    <w:p>
      <w:r>
        <w:t xml:space="preserve">    core\vision_unified.py (273行)</w:t>
      </w:r>
    </w:p>
    <w:p>
      <w:r>
        <w:t xml:space="preserve">    core\workflow_engine.py (188行)</w:t>
      </w:r>
    </w:p>
    <w:p>
      <w:pPr>
        <w:pStyle w:val="ListBullet"/>
      </w:pPr>
      <w:r>
        <w:t>📁 dashboard/</w:t>
      </w:r>
    </w:p>
    <w:p>
      <w:r>
        <w:t xml:space="preserve">    dashboard\app.py (196行)</w:t>
      </w:r>
    </w:p>
    <w:p>
      <w:pPr>
        <w:pStyle w:val="ListBullet"/>
      </w:pPr>
      <w:r>
        <w:t>📁 (根)/</w:t>
      </w:r>
    </w:p>
    <w:p>
      <w:r>
        <w:t xml:space="preserve">    download_models.py (161行)</w:t>
      </w:r>
    </w:p>
    <w:p>
      <w:r>
        <w:t xml:space="preserve">    force_rebuild_faiss.py (234行)</w:t>
      </w:r>
    </w:p>
    <w:p>
      <w:r>
        <w:t xml:space="preserve">    main.py (189行)</w:t>
      </w:r>
    </w:p>
    <w:p>
      <w:pPr>
        <w:pStyle w:val="ListBullet"/>
      </w:pPr>
      <w:r>
        <w:t>📁 material_engine_v3/</w:t>
      </w:r>
    </w:p>
    <w:p>
      <w:r>
        <w:t xml:space="preserve">    material_engine_v3\__init__.py (4行)</w:t>
      </w:r>
    </w:p>
    <w:p>
      <w:r>
        <w:t xml:space="preserve">    material_engine_v3\batch_process.py (92行)</w:t>
      </w:r>
    </w:p>
    <w:p>
      <w:r>
        <w:t xml:space="preserve">    material_engine_v3\config.py (55行)</w:t>
      </w:r>
    </w:p>
    <w:p>
      <w:r>
        <w:t xml:space="preserve">    material_engine_v3\core\smart_matcher.py (256行)</w:t>
      </w:r>
    </w:p>
    <w:p>
      <w:r>
        <w:t xml:space="preserve">    material_engine_v3\database\schema.py (162行)</w:t>
      </w:r>
    </w:p>
    <w:p>
      <w:r>
        <w:t xml:space="preserve">    material_engine_v3\knowledge\industry_kb.py (138行)</w:t>
      </w:r>
    </w:p>
    <w:p>
      <w:r>
        <w:t xml:space="preserve">    material_engine_v3\tasks\queue.py (46行)</w:t>
      </w:r>
    </w:p>
    <w:p>
      <w:r>
        <w:t xml:space="preserve">    material_engine_v3\upgrade.py (108行)</w:t>
      </w:r>
    </w:p>
    <w:p>
      <w:pPr>
        <w:pStyle w:val="ListBullet"/>
      </w:pPr>
      <w:r>
        <w:t>📁 (根)/</w:t>
      </w:r>
    </w:p>
    <w:p>
      <w:r>
        <w:t xml:space="preserve">    migrate_v3_to_v5.py (106行)</w:t>
      </w:r>
    </w:p>
    <w:p>
      <w:pPr>
        <w:pStyle w:val="ListBullet"/>
      </w:pPr>
      <w:r>
        <w:t>📁 modules/</w:t>
      </w:r>
    </w:p>
    <w:p>
      <w:r>
        <w:t xml:space="preserve">    modules\__init__.py (0行)</w:t>
      </w:r>
    </w:p>
    <w:p>
      <w:r>
        <w:t xml:space="preserve">    modules\advanced_quality.py (311行)</w:t>
      </w:r>
    </w:p>
    <w:p>
      <w:r>
        <w:t xml:space="preserve">    modules\audio_analyzer.py (105行)</w:t>
      </w:r>
    </w:p>
    <w:p>
      <w:r>
        <w:t xml:space="preserve">    modules\audio_classifier.py (141行)</w:t>
      </w:r>
    </w:p>
    <w:p>
      <w:r>
        <w:t xml:space="preserve">    modules\auto_corrector.py (287行)</w:t>
      </w:r>
    </w:p>
    <w:p>
      <w:r>
        <w:t xml:space="preserve">    modules\scene_understanding.py (115行)</w:t>
      </w:r>
    </w:p>
    <w:p>
      <w:r>
        <w:t xml:space="preserve">    modules\subtitle_analyzer.py (175行)</w:t>
      </w:r>
    </w:p>
    <w:p>
      <w:r>
        <w:t xml:space="preserve">    modules\video_analyzer.py (187行)</w:t>
      </w:r>
    </w:p>
    <w:p>
      <w:pPr>
        <w:pStyle w:val="ListBullet"/>
      </w:pPr>
      <w:r>
        <w:t>📁 plugins/</w:t>
      </w:r>
    </w:p>
    <w:p>
      <w:r>
        <w:t xml:space="preserve">    plugins\__init__.py (0行)</w:t>
      </w:r>
    </w:p>
    <w:p>
      <w:r>
        <w:t xml:space="preserve">    plugins\base_plugin.py (20行)</w:t>
      </w:r>
    </w:p>
    <w:p>
      <w:r>
        <w:t xml:space="preserve">    plugins\correct\__init__.py (0行)</w:t>
      </w:r>
    </w:p>
    <w:p>
      <w:r>
        <w:t xml:space="preserve">    plugins\correct\standard_transcode_plugin.py (75行)</w:t>
      </w:r>
    </w:p>
    <w:p>
      <w:r>
        <w:t xml:space="preserve">    plugins\correct\subtitle_align_plugin.py (41行)</w:t>
      </w:r>
    </w:p>
    <w:p>
      <w:r>
        <w:t xml:space="preserve">    plugins\correct\trim_black_plugin.py (75行)</w:t>
      </w:r>
    </w:p>
    <w:p>
      <w:r>
        <w:t xml:space="preserve">    plugins\quality\__init__.py (0行)</w:t>
      </w:r>
    </w:p>
    <w:p>
      <w:r>
        <w:t xml:space="preserve">    plugins\quality\aspect_check_plugin.py (64行)</w:t>
      </w:r>
    </w:p>
    <w:p>
      <w:r>
        <w:t xml:space="preserve">    plugins\quality\black_frame_plugin.py (72行)</w:t>
      </w:r>
    </w:p>
    <w:p>
      <w:r>
        <w:t xml:space="preserve">    plugins\quality\blur_stutter_plugin.py (75行)</w:t>
      </w:r>
    </w:p>
    <w:p>
      <w:r>
        <w:t xml:space="preserve">    plugins\quality\brand_detect_plugin.py (122行)</w:t>
      </w:r>
    </w:p>
    <w:p>
      <w:r>
        <w:t xml:space="preserve">    plugins\quality\param_check_plugin.py (50行)</w:t>
      </w:r>
    </w:p>
    <w:p>
      <w:r>
        <w:t xml:space="preserve">    plugins\quality\subtitle_sync_plugin.py (48行)</w:t>
      </w:r>
    </w:p>
    <w:p>
      <w:r>
        <w:t xml:space="preserve">    plugins\recognize\__init__.py (0行)</w:t>
      </w:r>
    </w:p>
    <w:p>
      <w:r>
        <w:t xml:space="preserve">    plugins\recognize\audio_transcribe_plugin.py (57行)</w:t>
      </w:r>
    </w:p>
    <w:p>
      <w:r>
        <w:t xml:space="preserve">    plugins\recognize\bgm_classify_plugin.py (67行)</w:t>
      </w:r>
    </w:p>
    <w:p>
      <w:r>
        <w:t xml:space="preserve">    plugins\recognize\scene_tag_plugin.py (74行)</w:t>
      </w:r>
    </w:p>
    <w:p>
      <w:r>
        <w:t xml:space="preserve">    plugins\recognize\subtitle_ocr_plugin.py (100行)</w:t>
      </w:r>
    </w:p>
    <w:p>
      <w:r>
        <w:t xml:space="preserve">    plugins\recognize\video_split_plugin.py (104行)</w:t>
      </w:r>
    </w:p>
    <w:p>
      <w:pPr>
        <w:pStyle w:val="ListBullet"/>
      </w:pPr>
      <w:r>
        <w:t>📁 (根)/</w:t>
      </w:r>
    </w:p>
    <w:p>
      <w:r>
        <w:t xml:space="preserve">    receive.py (113行)</w:t>
      </w:r>
    </w:p>
    <w:p>
      <w:r>
        <w:t xml:space="preserve">    review_audit.py (286行)</w:t>
      </w:r>
    </w:p>
    <w:p>
      <w:pPr>
        <w:pStyle w:val="ListBullet"/>
      </w:pPr>
      <w:r>
        <w:t>📁 scripts/</w:t>
      </w:r>
    </w:p>
    <w:p>
      <w:r>
        <w:t xml:space="preserve">    scripts\archive_db.py (119行)</w:t>
      </w:r>
    </w:p>
    <w:p>
      <w:r>
        <w:t xml:space="preserve">    scripts\check_material_analysis.py (56行)</w:t>
      </w:r>
    </w:p>
    <w:p>
      <w:r>
        <w:t xml:space="preserve">    scripts\check_smart_matching.py (64行)</w:t>
      </w:r>
    </w:p>
    <w:p>
      <w:r>
        <w:t xml:space="preserve">    scripts\check_system_resources.py (67行)</w:t>
      </w:r>
    </w:p>
    <w:p>
      <w:pPr>
        <w:pStyle w:val="ListBullet"/>
      </w:pPr>
      <w:r>
        <w:t>📁 (根)/</w:t>
      </w:r>
    </w:p>
    <w:p>
      <w:r>
        <w:t xml:space="preserve">    self_evolver.py (1207行)</w:t>
      </w:r>
    </w:p>
    <w:p>
      <w:r>
        <w:t xml:space="preserve">    setup_wizard.py (205行)</w:t>
      </w:r>
    </w:p>
    <w:p>
      <w:pPr>
        <w:pStyle w:val="ListBullet"/>
      </w:pPr>
      <w:r>
        <w:t>📁 tasks/</w:t>
      </w:r>
    </w:p>
    <w:p>
      <w:r>
        <w:t xml:space="preserve">    tasks\__init__.py (0行)</w:t>
      </w:r>
    </w:p>
    <w:p>
      <w:r>
        <w:t xml:space="preserve">    tasks\task_queue.py (101行)</w:t>
      </w:r>
    </w:p>
    <w:p>
      <w:pPr>
        <w:pStyle w:val="ListBullet"/>
      </w:pPr>
      <w:r>
        <w:t>📁 (根)/</w:t>
      </w:r>
    </w:p>
    <w:p>
      <w:r>
        <w:t xml:space="preserve">    test_model_execution.py (313行)</w:t>
      </w:r>
    </w:p>
    <w:p>
      <w:pPr>
        <w:pStyle w:val="ListBullet"/>
      </w:pPr>
      <w:r>
        <w:t>📁 tests/</w:t>
      </w:r>
    </w:p>
    <w:p>
      <w:r>
        <w:t xml:space="preserve">    tests\__init__.py (1行)</w:t>
      </w:r>
    </w:p>
    <w:p>
      <w:r>
        <w:t xml:space="preserve">    tests\test_auto_upgrade.py (199行)</w:t>
      </w:r>
    </w:p>
    <w:p>
      <w:r>
        <w:t xml:space="preserve">    tests\test_core.py (265行)</w:t>
      </w:r>
    </w:p>
    <w:p>
      <w:r>
        <w:t xml:space="preserve">    tests\test_core_functions.py (686行)</w:t>
      </w:r>
    </w:p>
    <w:p>
      <w:r>
        <w:t xml:space="preserve">    tests\test_local_models.py (43行)</w:t>
      </w:r>
    </w:p>
    <w:p>
      <w:r>
        <w:t xml:space="preserve">    tests\test_v5_upgrade.py (85行)</w:t>
      </w:r>
    </w:p>
    <w:p>
      <w:pPr>
        <w:pStyle w:val="ListBullet"/>
      </w:pPr>
      <w:r>
        <w:t>📁 ui/</w:t>
      </w:r>
    </w:p>
    <w:p>
      <w:r>
        <w:t xml:space="preserve">    ui\__init__.py (1行)</w:t>
      </w:r>
    </w:p>
    <w:p>
      <w:r>
        <w:t xml:space="preserve">    ui\background_scanner_window.py (624行)</w:t>
      </w:r>
    </w:p>
    <w:p>
      <w:r>
        <w:t xml:space="preserve">    ui\components\__init__.py (1行)</w:t>
      </w:r>
    </w:p>
    <w:p>
      <w:r>
        <w:t xml:space="preserve">    ui\components\folder_selector.py (94行)</w:t>
      </w:r>
    </w:p>
    <w:p>
      <w:r>
        <w:t xml:space="preserve">    ui\components\progress_panel.py (35行)</w:t>
      </w:r>
    </w:p>
    <w:p>
      <w:r>
        <w:t xml:space="preserve">    ui\components\script_input_area.py (52行)</w:t>
      </w:r>
    </w:p>
    <w:p>
      <w:r>
        <w:t xml:space="preserve">    ui\desktop.py (1904行)</w:t>
      </w:r>
    </w:p>
    <w:p>
      <w:r>
        <w:t xml:space="preserve">    ui\frame_annotation.py (964行)</w:t>
      </w:r>
    </w:p>
    <w:p>
      <w:r>
        <w:t xml:space="preserve">    ui\help_window.py (92行)</w:t>
      </w:r>
    </w:p>
    <w:p>
      <w:r>
        <w:t xml:space="preserve">    ui\library_tab.py (218行)</w:t>
      </w:r>
    </w:p>
    <w:p>
      <w:r>
        <w:t xml:space="preserve">    ui\library_tab_new.py (800行)</w:t>
      </w:r>
    </w:p>
    <w:p>
      <w:r>
        <w:t xml:space="preserve">    ui\review_panel.py (295行)</w:t>
      </w:r>
    </w:p>
    <w:p>
      <w:r>
        <w:t xml:space="preserve">    ui\rounded_button.py (133行)</w:t>
      </w:r>
    </w:p>
    <w:p>
      <w:r>
        <w:t xml:space="preserve">    ui\settings_page.py (498行)</w:t>
      </w:r>
    </w:p>
    <w:p>
      <w:r>
        <w:t xml:space="preserve">    ui\theme.py (31行)</w:t>
      </w:r>
    </w:p>
    <w:p>
      <w:r>
        <w:t xml:space="preserve">    ui\virtual_scroll.py (84行)</w:t>
      </w:r>
    </w:p>
    <w:p>
      <w:r>
        <w:t xml:space="preserve">    ui\web.py (288行)</w:t>
      </w:r>
    </w:p>
    <w:p>
      <w:pPr>
        <w:pStyle w:val="ListBullet"/>
      </w:pPr>
      <w:r>
        <w:t>📁 utils/</w:t>
      </w:r>
    </w:p>
    <w:p>
      <w:r>
        <w:t xml:space="preserve">    utils\__init__.py (0行)</w:t>
      </w:r>
    </w:p>
    <w:p>
      <w:r>
        <w:t xml:space="preserve">    utils\cache_manager.py (115行)</w:t>
      </w:r>
    </w:p>
    <w:p>
      <w:r>
        <w:t xml:space="preserve">    utils\error_helper.py (170行)</w:t>
      </w:r>
    </w:p>
    <w:p>
      <w:r>
        <w:t xml:space="preserve">    utils\export_tool.py (82行)</w:t>
      </w:r>
    </w:p>
    <w:p>
      <w:r>
        <w:t xml:space="preserve">    utils\ffmpeg_utils.py (97行)</w:t>
      </w:r>
    </w:p>
    <w:p>
      <w:r>
        <w:t xml:space="preserve">    utils\helpers.py (84行)</w:t>
      </w:r>
    </w:p>
    <w:p>
      <w:r>
        <w:t xml:space="preserve">    utils\knowledge.py (461行)</w:t>
      </w:r>
    </w:p>
    <w:p>
      <w:r>
        <w:t xml:space="preserve">    utils\logger.py (29行)</w:t>
      </w:r>
    </w:p>
    <w:p>
      <w:r>
        <w:t xml:space="preserve">    utils\logging.py (259行)</w:t>
      </w:r>
    </w:p>
    <w:p>
      <w:r>
        <w:t xml:space="preserve">    utils\model_downloader.py (44行)</w:t>
      </w:r>
    </w:p>
    <w:p>
      <w:r>
        <w:t xml:space="preserve">    utils\quality_scorer.py (200行)</w:t>
      </w:r>
    </w:p>
    <w:p>
      <w:r>
        <w:t xml:space="preserve">    utils\retry.py (356行)</w:t>
      </w:r>
    </w:p>
    <w:p>
      <w:r>
        <w:t xml:space="preserve">    utils\security.py (200行)</w:t>
      </w:r>
    </w:p>
    <w:p>
      <w:r>
        <w:t xml:space="preserve">    utils\silent_subprocess.py (51行)</w:t>
      </w:r>
    </w:p>
    <w:p>
      <w:r>
        <w:t xml:space="preserve">    utils\system_optimizer.py (42行)</w:t>
      </w:r>
    </w:p>
    <w:p>
      <w:r>
        <w:t xml:space="preserve">    utils\text_filter.py (106行)</w:t>
      </w:r>
    </w:p>
    <w:p>
      <w:r>
        <w:t xml:space="preserve">    utils\vector_store.py (79行)</w:t>
      </w:r>
    </w:p>
    <w:p>
      <w:r>
        <w:t xml:space="preserve">    utils\vram_manager.py (70行)</w:t>
      </w:r>
    </w:p>
    <w:p>
      <w:pPr>
        <w:pStyle w:val="ListBullet"/>
      </w:pPr>
      <w:r>
        <w:t>📁 (根)/</w:t>
      </w:r>
    </w:p>
    <w:p>
      <w:r>
        <w:t xml:space="preserve">    verify_models.py (28行)</w:t>
      </w:r>
    </w:p>
    <w:p>
      <w:r>
        <w:t xml:space="preserve">    verify_models_force.py (312行)</w:t>
      </w:r>
    </w:p>
    <w:p>
      <w:r>
        <w:t xml:space="preserve">    树剪.py (338行)</w:t>
      </w:r>
    </w:p>
    <w:p>
      <w:pPr>
        <w:pStyle w:val="Heading2"/>
      </w:pPr>
      <w:r>
        <w:t>13.2 配置及其他文件</w:t>
      </w:r>
    </w:p>
    <w:p>
      <w:r>
        <w:t xml:space="preserve">    .env (12行, 0.4KB)</w:t>
      </w:r>
    </w:p>
    <w:p>
      <w:r>
        <w:t xml:space="preserve">    ARCHITECTURE_PLAN.md (114行, 5.4KB)</w:t>
      </w:r>
    </w:p>
    <w:p>
      <w:r>
        <w:t xml:space="preserve">    CHANGELOG.md (239行, 8.1KB)</w:t>
      </w:r>
    </w:p>
    <w:p>
      <w:r>
        <w:t xml:space="preserve">    DEPLOY.md (78行, 2.0KB)</w:t>
      </w:r>
    </w:p>
    <w:p>
      <w:r>
        <w:t xml:space="preserve">    MODEL_VALIDATION_PASSED.txt (11行, 0.4KB)</w:t>
      </w:r>
    </w:p>
    <w:p>
      <w:r>
        <w:t xml:space="preserve">    Modelscope下载模型.bat (31行, 0.8KB)</w:t>
      </w:r>
    </w:p>
    <w:p>
      <w:r>
        <w:t xml:space="preserve">    REFACTOR_COMPLETE.md (99行, 5.4KB)</w:t>
      </w:r>
    </w:p>
    <w:p>
      <w:r>
        <w:t xml:space="preserve">    SOFTWARE_SPECIFICATION.md (244行, 12.8KB)</w:t>
      </w:r>
    </w:p>
    <w:p>
      <w:r>
        <w:t xml:space="preserve">    audit_report.json (147行, 2.6KB)</w:t>
      </w:r>
    </w:p>
    <w:p>
      <w:r>
        <w:t xml:space="preserve">    batch_generate_5_log.txt (287行, 36.3KB)</w:t>
      </w:r>
    </w:p>
    <w:p>
      <w:r>
        <w:t xml:space="preserve">    bilingual_dict.json (17行, 0.5KB)</w:t>
      </w:r>
    </w:p>
    <w:p>
      <w:r>
        <w:t xml:space="preserve">    crash_log.txt (108行, 4.5KB)</w:t>
      </w:r>
    </w:p>
    <w:p>
      <w:r>
        <w:t xml:space="preserve">    create_shortcuts.bat (126行, 4.4KB)</w:t>
      </w:r>
    </w:p>
    <w:p>
      <w:r>
        <w:t xml:space="preserve">    dl_model.bat (18行, 0.4KB)</w:t>
      </w:r>
    </w:p>
    <w:p>
      <w:r>
        <w:t xml:space="preserve">    dl_sensevoice.bat (7行, 0.2KB)</w:t>
      </w:r>
    </w:p>
    <w:p>
      <w:r>
        <w:t xml:space="preserve">    docker-compose.yml (38行, 0.9KB)</w:t>
      </w:r>
    </w:p>
    <w:p>
      <w:r>
        <w:t xml:space="preserve">    evolution_history.json (406行, 29.1KB)</w:t>
      </w:r>
    </w:p>
    <w:p>
      <w:r>
        <w:t xml:space="preserve">    generate_log.txt (222行, 35.8KB)</w:t>
      </w:r>
    </w:p>
    <w:p>
      <w:r>
        <w:t xml:space="preserve">    industry_taxonomy.json (1行, 16.6KB)</w:t>
      </w:r>
    </w:p>
    <w:p>
      <w:r>
        <w:t xml:space="preserve">    installer.iss (68行, 2.5KB)</w:t>
      </w:r>
    </w:p>
    <w:p>
      <w:r>
        <w:t xml:space="preserve">    learned_knowledge.json (30行, 0.6KB)</w:t>
      </w:r>
    </w:p>
    <w:p>
      <w:r>
        <w:t xml:space="preserve">    material_engine_v3\README.md (87行, 2.6KB)</w:t>
      </w:r>
    </w:p>
    <w:p>
      <w:r>
        <w:t xml:space="preserve">    material_engine_v5\scene_checkpoint.json (1行, 0.0KB)</w:t>
      </w:r>
    </w:p>
    <w:p>
      <w:r>
        <w:t xml:space="preserve">    protected_words.json (668行, 46.9KB)</w:t>
      </w:r>
    </w:p>
    <w:p>
      <w:r>
        <w:t xml:space="preserve">    requirements.txt (34行, 0.6KB)</w:t>
      </w:r>
    </w:p>
    <w:p>
      <w:r>
        <w:t xml:space="preserve">    requirements\phase2_optimize.txt (26行, 0.4KB)</w:t>
      </w:r>
    </w:p>
    <w:p>
      <w:r>
        <w:t xml:space="preserve">    scan_checkpoint.json (6行, 0.2KB)</w:t>
      </w:r>
    </w:p>
    <w:p>
      <w:r>
        <w:t xml:space="preserve">    self_evolver_log.txt (222行, 33.6KB)</w:t>
      </w:r>
    </w:p>
    <w:p>
      <w:r>
        <w:t xml:space="preserve">    ui\folder_cache.json (1行, 2.5KB)</w:t>
      </w:r>
    </w:p>
    <w:p>
      <w:r>
        <w:t xml:space="preserve">    ui\folder_selection.json (1行, 0.0KB)</w:t>
      </w:r>
    </w:p>
    <w:p>
      <w:r>
        <w:t xml:space="preserve">    ui\generate_log.txt (11行, 0.5KB)</w:t>
      </w:r>
    </w:p>
    <w:p>
      <w:r>
        <w:t xml:space="preserve">    ui\recent_kw.json (1行, 0.2KB)</w:t>
      </w:r>
    </w:p>
    <w:p>
      <w:r>
        <w:t xml:space="preserve">    upgrade_log.txt (69行, 3.7KB)</w:t>
      </w:r>
    </w:p>
    <w:p>
      <w:r>
        <w:t xml:space="preserve">    强制下载模型.bat (27行, 1.3KB)</w:t>
      </w:r>
    </w:p>
    <w:p>
      <w:r>
        <w:t xml:space="preserve">    素材标签库.json (388行, 6067.9KB)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